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Correções — Clara (REMMED Telemedicina)</w:t>
      </w:r>
    </w:p>
    <w:p>
      <w:r>
        <w:rPr>
          <w:b/>
        </w:rPr>
        <w:t>Gerado em: 08/06/2026</w:t>
      </w:r>
    </w:p>
    <w:p>
      <w:r>
        <w:rPr>
          <w:b/>
        </w:rPr>
        <w:t>Baseado em: análise das conversas do banco de dados Supabase — 132 mensagens, 31 conversas, período de 05/06 a 08/06/2026.</w:t>
      </w:r>
    </w:p>
    <w:p>
      <w:r>
        <w:t>____________________________________________________________</w:t>
      </w:r>
    </w:p>
    <w:p>
      <w:pPr>
        <w:pStyle w:val="Heading2"/>
      </w:pPr>
      <w:r>
        <w:t>Como usar este documento</w:t>
      </w:r>
    </w:p>
    <w:p>
      <w:r>
        <w:rPr>
          <w:b w:val="0"/>
        </w:rPr>
        <w:t>Cada correção indica:</w:t>
      </w:r>
    </w:p>
    <w:p>
      <w:pPr>
        <w:pStyle w:val="ListBullet"/>
      </w:pPr>
      <w:r>
        <w:t>Onde mexer (n8n, prompt do sistema, banco de dados)</w:t>
      </w:r>
    </w:p>
    <w:p>
      <w:pPr>
        <w:pStyle w:val="ListBullet"/>
      </w:pPr>
      <w:r>
        <w:t>O que fazer exatamente (com SQL / expressões prontas)</w:t>
      </w:r>
    </w:p>
    <w:p>
      <w:pPr>
        <w:pStyle w:val="ListBullet"/>
      </w:pPr>
      <w:r>
        <w:t>Como testar se funcionou</w:t>
      </w:r>
    </w:p>
    <w:p>
      <w:r>
        <w:rPr>
          <w:b w:val="0"/>
        </w:rPr>
        <w:t>Siga a ordem — os primeiros itens resolvem problemas que causam os seguintes.</w:t>
      </w:r>
    </w:p>
    <w:p>
      <w:r>
        <w:t>____________________________________________________________</w:t>
      </w:r>
    </w:p>
    <w:p>
      <w:pPr>
        <w:pStyle w:val="Heading1"/>
      </w:pPr>
      <w:r>
        <w:t>CORREÇÃO 1 — Bug de acumulação de input no n8n</w:t>
      </w:r>
    </w:p>
    <w:p>
      <w:r>
        <w:rPr>
          <w:b/>
        </w:rPr>
        <w:t>Prioridade: CRÍTICA | Onde: n8n workflow principal</w:t>
      </w:r>
    </w:p>
    <w:p>
      <w:pPr>
        <w:pStyle w:val="Heading3"/>
      </w:pPr>
      <w:r>
        <w:t>Problema</w:t>
      </w:r>
    </w:p>
    <w:p>
      <w:r>
        <w:rPr>
          <w:b w:val="0"/>
        </w:rPr>
        <w:t>O n8n está passando para o modelo uma string que acumula todas as respostas da sessão em vez de apenas a mensagem atual. Exemplo real do banco: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[turno 1] HUMAN: "Olá, gostaria de falar sobre"</w:t>
        <w:br/>
        <w:t>[turno 2] HUMAN: "Olá, gostaria de falar sobre 2"</w:t>
        <w:br/>
        <w:t>[turno 3] HUMAN: "Olá, gostaria de falar sobre 2 Sim"</w:t>
        <w:br/>
        <w:t>[turno 4] HUMAN: "Sim Enjoou e diarreia"</w:t>
        <w:br/>
        <w:t>[turno 5] HUMAN: "Sim Enjoou e diarreia Apenas enjoou"</w:t>
      </w:r>
    </w:p>
    <w:p>
      <w:r>
        <w:rPr>
          <w:b w:val="0"/>
        </w:rPr>
        <w:t>O modelo lê a string inteira como input atual — por isso pacientes foram mandados ao SAMU com base em textos de turnos anteriores.</w:t>
      </w:r>
    </w:p>
    <w:p>
      <w:pPr>
        <w:pStyle w:val="Heading3"/>
      </w:pPr>
      <w:r>
        <w:t>O que fazer</w:t>
      </w:r>
    </w:p>
    <w:p>
      <w:pPr>
        <w:pStyle w:val="ListNumber"/>
      </w:pPr>
      <w:r>
        <w:t>No workflow n8n, localize o nó que monta o chatInput (provavelmente um Set node ou Function node antes do AI Agent).</w:t>
      </w:r>
    </w:p>
    <w:p>
      <w:pPr>
        <w:pStyle w:val="ListNumber"/>
      </w:pPr>
      <w:r>
        <w:t>Verifique a expressão atual. Ela provavelmente está fazendo algo como: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{{ $json.previousInput + " " + $json.body.message }}</w:t>
      </w:r>
    </w:p>
    <w:p>
      <w:pPr>
        <w:pStyle w:val="ListNumber"/>
      </w:pPr>
      <w:r>
        <w:t>Corrija para passar apenas a mensagem atual do webhook: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{{ $json.body.data.messages[0].message.conversation }}</w:t>
      </w:r>
    </w:p>
    <w:p>
      <w:r>
        <w:rPr>
          <w:b w:val="0"/>
        </w:rPr>
        <w:t>(adapte o caminho conforme a estrutura do seu webhook WhatsApp)</w:t>
      </w:r>
    </w:p>
    <w:p>
      <w:pPr>
        <w:pStyle w:val="ListNumber"/>
      </w:pPr>
      <w:r>
        <w:t>Deduplicação de mensagens duplicadas (double-delivery): adicione um IF node logo após o Webhook node:</w:t>
      </w:r>
    </w:p>
    <w:p>
      <w:pPr>
        <w:pStyle w:val="ListBullet"/>
      </w:pPr>
      <w:r>
        <w:t>Condição: buscar o messageId na tabela chats nos últimos 10 segundos</w:t>
      </w:r>
    </w:p>
    <w:p>
      <w:pPr>
        <w:pStyle w:val="ListBullet"/>
      </w:pPr>
      <w:r>
        <w:t>Se já existe: parar o fluxo (não processar duplicata)</w:t>
      </w:r>
    </w:p>
    <w:p>
      <w:pPr>
        <w:pStyle w:val="ListBullet"/>
      </w:pPr>
      <w:r>
        <w:t>Se não existe: continuar normalmente</w:t>
      </w:r>
    </w:p>
    <w:p>
      <w:pPr>
        <w:pStyle w:val="Heading3"/>
      </w:pPr>
      <w:r>
        <w:t>Como testar</w:t>
      </w:r>
    </w:p>
    <w:p>
      <w:r>
        <w:rPr>
          <w:b w:val="0"/>
        </w:rPr>
        <w:t>Envie "Oi" para o bot, depois "1", depois "Sim". O histórico no banco deve mostrar cada mensagem separada, não acumulada. Verifique a tabela n8n_chat_histories após cada turno.</w:t>
      </w:r>
    </w:p>
    <w:p>
      <w:r>
        <w:t>____________________________________________________________</w:t>
      </w:r>
    </w:p>
    <w:p>
      <w:pPr>
        <w:pStyle w:val="Heading1"/>
      </w:pPr>
      <w:r>
        <w:t>CORREÇÃO 2 — "ROTEAR" aparecendo como texto para o paciente</w:t>
      </w:r>
    </w:p>
    <w:p>
      <w:r>
        <w:rPr>
          <w:b/>
        </w:rPr>
        <w:t>Prioridade: CRÍTICA | Onde: n8n workflow principal + prompt</w:t>
      </w:r>
    </w:p>
    <w:p>
      <w:pPr>
        <w:pStyle w:val="Heading3"/>
      </w:pPr>
      <w:r>
        <w:t>Problema</w:t>
      </w:r>
    </w:p>
    <w:p>
      <w:r>
        <w:rPr>
          <w:b w:val="0"/>
        </w:rPr>
        <w:t>O modelo retorna a string literal ROTEAR como texto, e o n8n envia direto ao WhatsApp. O paciente vê literalmente a palavra "ROTEAR" como resposta. Confirmado em 14 mensagens de 7 conversas diferentes.</w:t>
      </w:r>
    </w:p>
    <w:p>
      <w:r>
        <w:rPr>
          <w:b w:val="0"/>
        </w:rPr>
        <w:t>Caso extra: um contato recebeu "Perfeito! Vou te encaminhar para a próxima etapa do agendamento. ROTEAR" — o comando interno vazou dentro do texto.</w:t>
      </w:r>
    </w:p>
    <w:p>
      <w:pPr>
        <w:pStyle w:val="Heading3"/>
      </w:pPr>
      <w:r>
        <w:t>O que fazer</w:t>
      </w:r>
    </w:p>
    <w:p>
      <w:r>
        <w:rPr>
          <w:b/>
        </w:rPr>
        <w:t>Passo 1 — Interceptar no n8n ANTES de enviar ao WhatsApp:</w:t>
      </w:r>
    </w:p>
    <w:p>
      <w:r>
        <w:rPr>
          <w:b w:val="0"/>
        </w:rPr>
        <w:t>Adicione um IF node entre o AI Agent e o nó de envio ao WhatsApp: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Condição A: {{ $json.output }} equals "ROTEAR"</w:t>
        <w:br/>
        <w:t>Condição B: {{ $json.output }} contains "ROTEAR"</w:t>
        <w:br/>
        <w:t>Operador: OR</w:t>
      </w:r>
    </w:p>
    <w:p>
      <w:pPr>
        <w:pStyle w:val="ListBullet"/>
      </w:pPr>
      <w:r>
        <w:t>Se TRUE → não enviar mensagem ao WhatsApp → acionar nó de handoff para humano</w:t>
      </w:r>
    </w:p>
    <w:p>
      <w:pPr>
        <w:pStyle w:val="ListBullet"/>
      </w:pPr>
      <w:r>
        <w:t>Se FALSE → enviar normalmente</w:t>
      </w:r>
    </w:p>
    <w:p>
      <w:r>
        <w:rPr>
          <w:b/>
        </w:rPr>
        <w:t>Passo 2 — Mensagem amigável no handoff:</w:t>
      </w:r>
    </w:p>
    <w:p>
      <w:r>
        <w:rPr>
          <w:b w:val="0"/>
        </w:rPr>
        <w:t>No ramo TRUE, antes de transferir, envie ao paciente: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"Um momento! Vou te conectar com nossa equipe agora. 🧡"</w:t>
      </w:r>
    </w:p>
    <w:p>
      <w:r>
        <w:rPr>
          <w:b/>
        </w:rPr>
        <w:t>Passo 3 — Corrigir o prompt do sistema:</w:t>
      </w:r>
    </w:p>
    <w:p>
      <w:r>
        <w:rPr>
          <w:b w:val="0"/>
        </w:rPr>
        <w:t>Substitua qualquer instrução do tipo: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❌ "Responda ROTEAR quando precisar transferir para humano"</w:t>
      </w:r>
    </w:p>
    <w:p>
      <w:r>
        <w:rPr>
          <w:b w:val="0"/>
        </w:rPr>
        <w:t>Por: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✅ "Quando precisar transferir para um atendente humano, escreva exatamente:</w:t>
        <w:br/>
        <w:t xml:space="preserve">    ##HANDOFF##</w:t>
        <w:br/>
        <w:t xml:space="preserve">    Nunca escreva essa palavra dentro de uma frase ou junto com outro texto.</w:t>
        <w:br/>
        <w:t xml:space="preserve">    Nunca a envie como resposta ao paciente — ela é apenas um sinal interno."</w:t>
      </w:r>
    </w:p>
    <w:p>
      <w:r>
        <w:rPr>
          <w:b w:val="0"/>
        </w:rPr>
        <w:t>(Atualize a condição do IF node para capturar ##HANDOFF## no lugar de ROTEAR)</w:t>
      </w:r>
    </w:p>
    <w:p>
      <w:pPr>
        <w:pStyle w:val="Heading3"/>
      </w:pPr>
      <w:r>
        <w:t>Como testar</w:t>
      </w:r>
    </w:p>
    <w:p>
      <w:r>
        <w:rPr>
          <w:b w:val="0"/>
        </w:rPr>
        <w:t>Envie uma mensagem que normalmente aciona o ROTEAR (ex: uma resposta ambígua fora do fluxo). O paciente deve receber "Um momento! Vou te conectar com nossa equipe" — nunca a palavra ROTEAR.</w:t>
      </w:r>
    </w:p>
    <w:p>
      <w:r>
        <w:t>____________________________________________________________</w:t>
      </w:r>
    </w:p>
    <w:p>
      <w:pPr>
        <w:pStyle w:val="Heading1"/>
      </w:pPr>
      <w:r>
        <w:t>CORREÇÃO 3 — Sessão sem expiração (contexto antigo carregado em nova conversa)</w:t>
      </w:r>
    </w:p>
    <w:p>
      <w:r>
        <w:rPr>
          <w:b/>
        </w:rPr>
        <w:t>Prioridade: ALTA | Onde: banco de dados + n8n</w:t>
      </w:r>
    </w:p>
    <w:p>
      <w:pPr>
        <w:pStyle w:val="Heading3"/>
      </w:pPr>
      <w:r>
        <w:t>Problema</w:t>
      </w:r>
    </w:p>
    <w:p>
      <w:r>
        <w:rPr>
          <w:b w:val="0"/>
        </w:rPr>
        <w:t>A tabela n8n_chat_histories não tem timestamp. O n8n carrega todo o histórico de um telefone sem limite de tempo. Resultado: pacientes que voltam dias depois recebem continuação de uma conversa antiga em vez do menu inicial.</w:t>
      </w:r>
    </w:p>
    <w:p>
      <w:r>
        <w:rPr>
          <w:b w:val="0"/>
        </w:rPr>
        <w:t>Caso real: paciente voltou dias depois e recebeu "Por favor, responda apenas SIM ou NÃO para continuarmos com seu pedido de atestado médico." (sem saudação, sem menu — como se fosse continuação de sessão anterior).</w:t>
      </w:r>
    </w:p>
    <w:p>
      <w:pPr>
        <w:pStyle w:val="Heading3"/>
      </w:pPr>
      <w:r>
        <w:t>O que fazer</w:t>
      </w:r>
    </w:p>
    <w:p>
      <w:r>
        <w:rPr>
          <w:b/>
        </w:rPr>
        <w:t>Passo 1 — Adicionar coluna de timestamp na tabela n8n_chat_histories:</w:t>
      </w:r>
    </w:p>
    <w:p>
      <w:r>
        <w:rPr>
          <w:b w:val="0"/>
        </w:rPr>
        <w:t>Execute no Supabase (SQL Editor):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ALTER TABLE public.n8n_chat_histories</w:t>
        <w:br/>
        <w:t>ADD COLUMN IF NOT EXISTS created_at TIMESTAMPTZ DEFAULT NOW();</w:t>
      </w:r>
    </w:p>
    <w:p>
      <w:r>
        <w:rPr>
          <w:b/>
        </w:rPr>
        <w:t>Passo 2 — No n8n, limitar o histórico carregado por tempo:</w:t>
      </w:r>
    </w:p>
    <w:p>
      <w:r>
        <w:rPr>
          <w:b w:val="0"/>
        </w:rPr>
        <w:t>No nó que busca o histórico (Postgres node ou similar), adicione filtro: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SELECT * FROM n8n_chat_histories</w:t>
        <w:br/>
        <w:t>WHERE session_id = $1</w:t>
        <w:br/>
        <w:t xml:space="preserve">  AND created_at &gt; NOW() - INTERVAL '6 hours'</w:t>
        <w:br/>
        <w:t>ORDER BY id ASC;</w:t>
      </w:r>
    </w:p>
    <w:p>
      <w:r>
        <w:rPr>
          <w:b w:val="0"/>
        </w:rPr>
        <w:t>(Ajuste o intervalo conforme necessidade — 6h garante que conversas do mesmo dia continuam, mas conversas de dias anteriores não contaminam)</w:t>
      </w:r>
    </w:p>
    <w:p>
      <w:r>
        <w:rPr>
          <w:b/>
        </w:rPr>
        <w:t>Passo 3 — Detectar nova sessão (camada adicional de segurança):</w:t>
      </w:r>
    </w:p>
    <w:p>
      <w:r>
        <w:rPr>
          <w:b w:val="0"/>
        </w:rPr>
        <w:t>No início do workflow, antes de carregar o histórico, verifique a tabela chats: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SELECT updated_at FROM chats WHERE phone = $1;</w:t>
      </w:r>
    </w:p>
    <w:p>
      <w:r>
        <w:rPr>
          <w:b w:val="0"/>
        </w:rPr>
        <w:t>Se (NOW() - updated_at) &gt; 6 horas: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DELETE FROM n8n_chat_histories WHERE session_id = $1;</w:t>
      </w:r>
    </w:p>
    <w:p>
      <w:r>
        <w:rPr>
          <w:b w:val="0"/>
        </w:rPr>
        <w:t>E inicie conversa do zero com o menu.</w:t>
      </w:r>
    </w:p>
    <w:p>
      <w:pPr>
        <w:pStyle w:val="Heading3"/>
      </w:pPr>
      <w:r>
        <w:t>Como testar</w:t>
      </w:r>
    </w:p>
    <w:p>
      <w:r>
        <w:rPr>
          <w:b w:val="0"/>
        </w:rPr>
        <w:t>Inicie uma conversa, chegue ao meio do fluxo, pare. Aguarde 7+ horas. Envie "Oi". O bot deve responder com o menu inicial, não continuar de onde parou.</w:t>
      </w:r>
    </w:p>
    <w:p>
      <w:r>
        <w:t>____________________________________________________________</w:t>
      </w:r>
    </w:p>
    <w:p>
      <w:pPr>
        <w:pStyle w:val="Heading1"/>
      </w:pPr>
      <w:r>
        <w:t>CORREÇÃO 4 — Inversão human/ai no histórico após handoff + paciente abandonado</w:t>
      </w:r>
    </w:p>
    <w:p>
      <w:r>
        <w:rPr>
          <w:b/>
        </w:rPr>
        <w:t>Prioridade: ALTA | Onde: sistema de handoff + n8n + banco</w:t>
      </w:r>
    </w:p>
    <w:p>
      <w:pPr>
        <w:pStyle w:val="Heading3"/>
      </w:pPr>
      <w:r>
        <w:t>Problema</w:t>
      </w:r>
    </w:p>
    <w:p>
      <w:r>
        <w:rPr>
          <w:b w:val="0"/>
        </w:rPr>
        <w:t>Dois problemas ligados:</w:t>
      </w:r>
    </w:p>
    <w:p>
      <w:r>
        <w:rPr>
          <w:b w:val="0"/>
        </w:rPr>
        <w:t>(A) Inversão de papéis: quando a equipe humana assume o atendimento, o sistema grava as mensagens do atendente como "type": "human" e as respostas do paciente como "type": "ai" — exatamente ao contrário. Quando a Clara retoma, ela lê o histórico invertido e age como se nunca tivesse acontecido o atendimento.</w:t>
      </w:r>
    </w:p>
    <w:p>
      <w:r>
        <w:rPr>
          <w:b w:val="0"/>
        </w:rPr>
        <w:t>(B) Paciente abandonado para sempre: hoje, quando a equipe intervém, o número é desativado — isso é correto. O problema é que ele NUNCA é reativado. O paciente que voltar a escrever dias ou semanas depois não é atendido por ninguém, nem pela Clara nem pela equipe. Leads são perdidos permanentemente após qualquer intervenção humana.</w:t>
      </w:r>
    </w:p>
    <w:p>
      <w:r>
        <w:rPr>
          <w:b w:val="0"/>
        </w:rPr>
        <w:t>Caso real — Bia: após consulta completa, pagamento recebido e atestado enviado, Clara disparou follow-up dizendo que Bia ainda precisava de "avaliação presencial". CPF, nome, email e endereço completo de Bia ficaram salvos como "type": "ai" no banco (n8n id 7369).</w:t>
      </w:r>
    </w:p>
    <w:p>
      <w:pPr>
        <w:pStyle w:val="Heading3"/>
      </w:pPr>
      <w:r>
        <w:t>O que fazer</w:t>
      </w:r>
    </w:p>
    <w:p>
      <w:r>
        <w:rPr>
          <w:b/>
        </w:rPr>
        <w:t>Passo 1 — Parar de gravar no n8n_chat_histories após handoff:</w:t>
      </w:r>
    </w:p>
    <w:p>
      <w:r>
        <w:rPr>
          <w:b w:val="0"/>
        </w:rPr>
        <w:t>No nó de handoff (quando dispara ##HANDOFF##), adicione imediatamente: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DELETE FROM n8n_chat_histories WHERE session_id = $1;</w:t>
      </w:r>
    </w:p>
    <w:p>
      <w:r>
        <w:rPr>
          <w:b/>
        </w:rPr>
        <w:t>Passo 2 — Sinalizar que houve atendimento humano:</w:t>
      </w:r>
    </w:p>
    <w:p>
      <w:r>
        <w:rPr>
          <w:b w:val="0"/>
        </w:rPr>
        <w:t>Adicione coluna na tabela dados_cliente: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ALTER TABLE public.dados_cliente</w:t>
        <w:br/>
        <w:t>ADD COLUMN IF NOT EXISTS ultimo_handoff TIMESTAMPTZ;</w:t>
      </w:r>
    </w:p>
    <w:p>
      <w:r>
        <w:rPr>
          <w:b w:val="0"/>
        </w:rPr>
        <w:t>No nó de handoff, atualize: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UPDATE dados_cliente</w:t>
        <w:br/>
        <w:t>SET ultimo_handoff = NOW(), atendimento_ia = 'pause'</w:t>
        <w:br/>
        <w:t>WHERE telefone = $1;</w:t>
      </w:r>
    </w:p>
    <w:p>
      <w:r>
        <w:rPr>
          <w:b/>
        </w:rPr>
        <w:t>Passo 3 — Reativação automática após 72 horas:</w:t>
      </w:r>
    </w:p>
    <w:p>
      <w:r>
        <w:rPr>
          <w:b w:val="0"/>
        </w:rPr>
        <w:t>No início do workflow principal, após identificar o telefone, verifique o estado: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SELECT atendimento_ia, ultimo_handoff FROM dados_cliente WHERE telefone = $1;</w:t>
      </w:r>
    </w:p>
    <w:p>
      <w:r>
        <w:rPr>
          <w:b w:val="0"/>
        </w:rPr>
        <w:t>Regra de decisão:</w:t>
      </w:r>
    </w:p>
    <w:p>
      <w:pPr>
        <w:pStyle w:val="ListBullet"/>
      </w:pPr>
      <w:r>
        <w:t>Se atendimento_ia = 'pause' E (NOW() - ultimo_handoff) &lt; 72 horas → NÃO processar com a IA; apenas notificar a equipe de que o paciente voltou a escrever.</w:t>
      </w:r>
    </w:p>
    <w:p>
      <w:pPr>
        <w:pStyle w:val="ListBullet"/>
      </w:pPr>
      <w:r>
        <w:t>Se atendimento_ia = 'pause' E (NOW() - ultimo_handoff) &gt;= 72 horas → reativar a Clara automaticamente (setar atendimento_ia = 'ativo'), apagar o histórico antigo e iniciar do menu.</w:t>
      </w:r>
    </w:p>
    <w:p>
      <w:r>
        <w:rPr>
          <w:b/>
        </w:rPr>
        <w:t>IMPORTANTE: a regra dos 72h (handoff humano) tem prioridade sobre a regra dos 6h da Correção 3. Uma conversa que um humano assumiu só volta para a Clara após 72h — nunca após 6h.</w:t>
      </w:r>
    </w:p>
    <w:p>
      <w:r>
        <w:rPr>
          <w:b/>
        </w:rPr>
        <w:t>Passo 4 — Limpar os registros invertidos existentes (limpeza pontual):</w:t>
      </w:r>
    </w:p>
    <w:p>
      <w:r>
        <w:rPr>
          <w:b w:val="0"/>
        </w:rPr>
        <w:t>Execute uma vez no banco para remover registros corrompidos das sessões afetadas: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-- Apagar histórico das sessões com inversão conhecida</w:t>
        <w:br/>
        <w:t>DELETE FROM n8n_chat_histories</w:t>
        <w:br/>
        <w:t>WHERE session_id IN (</w:t>
        <w:br/>
        <w:t xml:space="preserve">  '5511965062708@s.whatsapp.net',  -- Bia</w:t>
        <w:br/>
        <w:t xml:space="preserve">  '557188976797@s.whatsapp.net',   -- Cinthia</w:t>
        <w:br/>
        <w:t xml:space="preserve">  '556198207776@s.whatsapp.net',   -- Maurício</w:t>
        <w:br/>
        <w:t xml:space="preserve">  '554896048844@s.whatsapp.net'    -- ','</w:t>
        <w:br/>
        <w:t>);</w:t>
      </w:r>
    </w:p>
    <w:p>
      <w:pPr>
        <w:pStyle w:val="Heading3"/>
      </w:pPr>
      <w:r>
        <w:t>Como testar</w:t>
      </w:r>
    </w:p>
    <w:p>
      <w:r>
        <w:rPr>
          <w:b w:val="0"/>
        </w:rPr>
        <w:t>Simule um atendimento completo com handoff. Após o atendente resolver, envie nova mensagem pelo número do "paciente" antes de 72h: o bot não deve responder (só notificar a equipe). Após 72h: o bot deve iniciar com o menu, sem memória do atendimento anterior.</w:t>
      </w:r>
    </w:p>
    <w:p>
      <w:r>
        <w:t>____________________________________________________________</w:t>
      </w:r>
    </w:p>
    <w:p>
      <w:pPr>
        <w:pStyle w:val="Heading1"/>
      </w:pPr>
      <w:r>
        <w:t>CORREÇÃO 5 — Follow-up proativo sem verificação de estado</w:t>
      </w:r>
    </w:p>
    <w:p>
      <w:r>
        <w:rPr>
          <w:b/>
        </w:rPr>
        <w:t>Prioridade: ALTA | Onde: workflows de follow-up no n8n + query SQL</w:t>
      </w:r>
    </w:p>
    <w:p>
      <w:pPr>
        <w:pStyle w:val="Heading3"/>
      </w:pPr>
      <w:r>
        <w:t>Problema</w:t>
      </w:r>
    </w:p>
    <w:p>
      <w:r>
        <w:rPr>
          <w:b w:val="0"/>
        </w:rPr>
        <w:t>Os 4 triggers de follow-up têm 179 erros registrados desde 23/05. Eles disparam sem verificar o desfecho da conversa anterior. Casos graves:</w:t>
      </w:r>
    </w:p>
    <w:p>
      <w:pPr>
        <w:pStyle w:val="ListBullet"/>
      </w:pPr>
      <w:r>
        <w:t>Cleverson: mandado ao SAMU → recebeu follow-up de "agendar consulta médica"</w:t>
      </w:r>
    </w:p>
    <w:p>
      <w:pPr>
        <w:pStyle w:val="ListBullet"/>
      </w:pPr>
      <w:r>
        <w:t>Bia: consulta já paga e acontecida → recebeu follow-up de "avaliação presencial"</w:t>
      </w:r>
    </w:p>
    <w:p>
      <w:pPr>
        <w:pStyle w:val="ListBullet"/>
      </w:pPr>
      <w:r>
        <w:t>rafael: número trocado de dono (era Daniela) → recebeu "Olá, Daniela!"</w:t>
      </w:r>
    </w:p>
    <w:p>
      <w:pPr>
        <w:pStyle w:val="ListBullet"/>
      </w:pPr>
      <w:r>
        <w:t>"," : nome no WhatsApp é vírgula → recebeu "[NOME DO CLIENTE]" literal</w:t>
      </w:r>
    </w:p>
    <w:p>
      <w:pPr>
        <w:pStyle w:val="Heading3"/>
      </w:pPr>
      <w:r>
        <w:t>O que fazer</w:t>
      </w:r>
    </w:p>
    <w:p>
      <w:r>
        <w:rPr>
          <w:b/>
        </w:rPr>
        <w:t>Passo 1 — Filtro de elegibilidade obrigatório em TODOS os triggers:</w:t>
      </w:r>
    </w:p>
    <w:p>
      <w:r>
        <w:rPr>
          <w:b w:val="0"/>
        </w:rPr>
        <w:t>Adicione estas condições na query de busca de destinatários antes de qualquer disparo: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-- bloco2_t4a (agendamento incompleto):</w:t>
        <w:br/>
        <w:t>WHERE opt_out = false</w:t>
        <w:br/>
        <w:t xml:space="preserve">  AND atendimento_ia NOT IN ('pause', 'blocked')</w:t>
        <w:br/>
        <w:t xml:space="preserve">  AND setor NOT IN ('ENCAMINHADO_PRESENCIAL', 'ENCAMINHADO_SAMU', 'RECUSOU')</w:t>
        <w:br/>
        <w:t xml:space="preserve">  AND fluxo_finalizado = false</w:t>
        <w:br/>
        <w:br/>
        <w:t>-- bloco1_d7 (pós-consulta D+7):</w:t>
        <w:br/>
        <w:t>WHERE opt_out = false</w:t>
        <w:br/>
        <w:t xml:space="preserve">  AND atendimento_ia != 'blocked'</w:t>
        <w:br/>
        <w:t xml:space="preserve">  AND EXISTS (</w:t>
        <w:br/>
        <w:t xml:space="preserve">    SELECT 1 FROM agendamentos</w:t>
        <w:br/>
        <w:t xml:space="preserve">    WHERE telefone = dc.telefone</w:t>
        <w:br/>
        <w:t xml:space="preserve">      AND status = 'pagamento_recebido'</w:t>
        <w:br/>
        <w:t xml:space="preserve">  )</w:t>
        <w:br/>
        <w:br/>
        <w:t>-- ncompareceu_d1 (não compareceu):</w:t>
        <w:br/>
        <w:t>WHERE opt_out = false</w:t>
        <w:br/>
        <w:t xml:space="preserve">  AND atendimento_ia NOT IN ('pause', 'blocked')</w:t>
      </w:r>
    </w:p>
    <w:p>
      <w:r>
        <w:rPr>
          <w:b/>
        </w:rPr>
        <w:t>Passo 2 — Corrigir a busca do nome (problema rafael/Daniela):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-- ANTES (errado):</w:t>
        <w:br/>
        <w:t>SELECT nome_completo FROM dados_cliente WHERE telefone = $1</w:t>
        <w:br/>
        <w:br/>
        <w:t>-- DEPOIS (correto):</w:t>
        <w:br/>
        <w:t>SELECT</w:t>
        <w:br/>
        <w:t xml:space="preserve">  COALESCE(</w:t>
        <w:br/>
        <w:t xml:space="preserve">    NULLIF(TRIM(nomewpp), ''),</w:t>
        <w:br/>
        <w:t xml:space="preserve">    NULLIF(TRIM(nome_completo), ''),</w:t>
        <w:br/>
        <w:t xml:space="preserve">    'você'</w:t>
        <w:br/>
        <w:t xml:space="preserve">  ) as nome_display</w:t>
        <w:br/>
        <w:t>FROM dados_cliente WHERE telefone = $1</w:t>
      </w:r>
    </w:p>
    <w:p>
      <w:r>
        <w:rPr>
          <w:b/>
        </w:rPr>
        <w:t>Passo 3 — Validar o nome antes de usar no template:</w:t>
      </w:r>
    </w:p>
    <w:p>
      <w:r>
        <w:rPr>
          <w:b w:val="0"/>
        </w:rPr>
        <w:t>Adicione no Code node do n8n, antes de montar a mensagem: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const nome = $json.nome_display;</w:t>
        <w:br/>
        <w:t>const invalidos = ['', ',', '.', '~', '[NOME DO CLIENTE]', null, undefined];</w:t>
        <w:br/>
        <w:t>const nomeParaUsar = invalidos.includes(nome?.trim()) ? 'você' : nome.split(' ')[0];</w:t>
        <w:br/>
        <w:t>// .split(' ')[0] pega apenas o primeiro nome</w:t>
      </w:r>
    </w:p>
    <w:p>
      <w:r>
        <w:rPr>
          <w:b/>
        </w:rPr>
        <w:t>Passo 4 — Adicionar setor de encaminhamento presencial/SAMU:</w:t>
      </w:r>
    </w:p>
    <w:p>
      <w:r>
        <w:rPr>
          <w:b w:val="0"/>
        </w:rPr>
        <w:t>No fluxo principal, quando Clara encaminha ao SAMU ou presencial, gravar no banco: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UPDATE dados_cliente</w:t>
        <w:br/>
        <w:t>SET setor = 'ENCAMINHADO_PRESENCIAL'  -- ou 'ENCAMINHADO_SAMU'</w:t>
        <w:br/>
        <w:t>WHERE telefone = $1;</w:t>
      </w:r>
    </w:p>
    <w:p>
      <w:r>
        <w:rPr>
          <w:b w:val="0"/>
        </w:rPr>
        <w:t>Isso garante que o filtro do Passo 1 funcione corretamente.</w:t>
      </w:r>
    </w:p>
    <w:p>
      <w:r>
        <w:rPr>
          <w:b/>
        </w:rPr>
        <w:t>Passo 5 — Corrigir o segundo round de follow-up (tom de IA muito óbvio):</w:t>
      </w:r>
    </w:p>
    <w:p>
      <w:r>
        <w:rPr>
          <w:b w:val="0"/>
        </w:rPr>
        <w:t>O segundo round tem este padrão reconhecível e invasivo: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"Olá, [nome]. Eu entendo que [problema do paciente]. [Serviço] pode te ajudar a [resolver]. Que tal agendarmos?"</w:t>
      </w:r>
    </w:p>
    <w:p>
      <w:r>
        <w:rPr>
          <w:b w:val="0"/>
        </w:rPr>
        <w:t>Reescreva para algo mais natural: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"Oi [primeiro nome]! Só passando para saber se ficou alguma dúvida 😊</w:t>
        <w:br/>
        <w:t>Qualquer coisa é só chamar!"</w:t>
      </w:r>
    </w:p>
    <w:p>
      <w:pPr>
        <w:pStyle w:val="Heading3"/>
      </w:pPr>
      <w:r>
        <w:t>Como testar</w:t>
      </w:r>
    </w:p>
    <w:p>
      <w:r>
        <w:rPr>
          <w:b w:val="0"/>
        </w:rPr>
        <w:t>Configure um telefone de teste com setor = 'ENCAMINHADO_PRESENCIAL'. Execute o trigger manualmente. Confirme que o telefone de teste não recebeu mensagem.</w:t>
      </w:r>
    </w:p>
    <w:p>
      <w:r>
        <w:t>____________________________________________________________</w:t>
      </w:r>
    </w:p>
    <w:p>
      <w:pPr>
        <w:pStyle w:val="Heading1"/>
      </w:pPr>
      <w:r>
        <w:t>CORREÇÃO 6 — Triagem excessivamente restritiva / SAMU desproporcional</w:t>
      </w:r>
    </w:p>
    <w:p>
      <w:r>
        <w:rPr>
          <w:b/>
        </w:rPr>
        <w:t>Prioridade: ALTA | Onde: prompt do sistema</w:t>
      </w:r>
    </w:p>
    <w:p>
      <w:pPr>
        <w:pStyle w:val="Heading3"/>
      </w:pPr>
      <w:r>
        <w:t>Problema</w:t>
      </w:r>
    </w:p>
    <w:p>
      <w:r>
        <w:rPr>
          <w:b w:val="0"/>
        </w:rPr>
        <w:t>Para o mesmo sintoma "dor de estômago", Clara mandou um paciente (Cleverson) ao SAMU sem mostrar checklist, mas mostrou o checklist corretamente para outro paciente. A inconsistência vem de uma condição no prompt que trata alguns sintomas como emergência direta.</w:t>
      </w:r>
    </w:p>
    <w:p>
      <w:pPr>
        <w:pStyle w:val="Heading3"/>
      </w:pPr>
      <w:r>
        <w:t>O que fazer</w:t>
      </w:r>
    </w:p>
    <w:p>
      <w:r>
        <w:rPr>
          <w:b/>
        </w:rPr>
        <w:t>Passo 1 — Regra absoluta: NUNCA encaminhar ao SAMU sem antes mostrar o checklist: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REGRA OBRIGATÓRIA DE TRIAGEM:</w:t>
        <w:br/>
        <w:t>Independente do sintoma relatado, você DEVE seguir esta ordem:</w:t>
        <w:br/>
        <w:t>1. Receber o sintoma</w:t>
        <w:br/>
        <w:t>2. Apresentar o checklist de sinais de alarme específico para esse sintoma</w:t>
        <w:br/>
        <w:t>3. Aguardar resposta SIM ou NÃO</w:t>
        <w:br/>
        <w:t>4. Só então decidir: atende / presencial / SAMU</w:t>
        <w:br/>
        <w:br/>
        <w:t>NUNCA encaminhe ao SAMU sem antes apresentar o checklist e receber resposta.</w:t>
      </w:r>
    </w:p>
    <w:p>
      <w:r>
        <w:rPr>
          <w:b/>
        </w:rPr>
        <w:t>Passo 2 — Reescrever os critérios de urgência para cada sintoma (exemplos):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DOR DE ESTÔMAGO / DOR ABDOMINAL:</w:t>
        <w:br/>
        <w:t>Encaminhe ao SAMU SOMENTE se o paciente confirmar SIM para ao menos 1 destes:</w:t>
        <w:br/>
        <w:t xml:space="preserve">  🚨 Barriga rígida (dura ao toque)</w:t>
        <w:br/>
        <w:t xml:space="preserve">  🚨 Sangramento pelo ânus ou vômito com sangue</w:t>
        <w:br/>
        <w:t xml:space="preserve">  🚨 Febre acima de 39°C junto com a dor</w:t>
        <w:br/>
        <w:t xml:space="preserve">  🚨 Dor iniciada há menos de 6h e piorando rápido</w:t>
        <w:br/>
        <w:t xml:space="preserve">  🚨 Incapaz de se movimentar por causa da dor</w:t>
        <w:br/>
        <w:t>Se apenas "dor de estômago" sem nenhum desses sinais → ATENDE pela telemedicina.</w:t>
        <w:br/>
        <w:br/>
        <w:t>ENJOO E DIARREIA:</w:t>
        <w:br/>
        <w:t>Encaminhe ao SAMU SOMENTE se:</w:t>
        <w:br/>
        <w:t xml:space="preserve">  🚨 Diarreia com sangue</w:t>
        <w:br/>
        <w:t xml:space="preserve">  🚨 Sinais de desidratação grave (sem urinar há 8h+, desorientação)</w:t>
        <w:br/>
        <w:t xml:space="preserve">  🚨 Febre alta + dor abdominal intensa</w:t>
        <w:br/>
        <w:t>Se enjoo/diarreia leves → ATENDE pela telemedicina.</w:t>
        <w:br/>
        <w:br/>
        <w:t>[Adicione os demais sintomas que o serviço atende com critérios específicos]</w:t>
      </w:r>
    </w:p>
    <w:p>
      <w:r>
        <w:rPr>
          <w:b/>
        </w:rPr>
        <w:t>Passo 3 — Revisar a lista de "sintomas críticos" atual no prompt:</w:t>
      </w:r>
    </w:p>
    <w:p>
      <w:r>
        <w:rPr>
          <w:b w:val="0"/>
        </w:rPr>
        <w:t>Leia o prompt atual e remova qualquer sintoma que esteja na lista de rejeição automática de forma genérica (ex: "dor abdominal", "febre", "náusea" sem qualificadores). Todos devem ter critérios específicos como acima.</w:t>
      </w:r>
    </w:p>
    <w:p>
      <w:pPr>
        <w:pStyle w:val="Heading3"/>
      </w:pPr>
      <w:r>
        <w:t>Como testar</w:t>
      </w:r>
    </w:p>
    <w:p>
      <w:r>
        <w:rPr>
          <w:b w:val="0"/>
        </w:rPr>
        <w:t>Envie "dor de estômago" para o bot. Ele deve apresentar o checklist de alarme (com as opções SIM/NÃO), não encaminhar direto ao SAMU.</w:t>
      </w:r>
    </w:p>
    <w:p>
      <w:r>
        <w:t>____________________________________________________________</w:t>
      </w:r>
    </w:p>
    <w:p>
      <w:pPr>
        <w:pStyle w:val="Heading1"/>
      </w:pPr>
      <w:r>
        <w:t>CORREÇÃO 7 — Preço ausente na hora do fechamento</w:t>
      </w:r>
    </w:p>
    <w:p>
      <w:r>
        <w:rPr>
          <w:b/>
        </w:rPr>
        <w:t>Prioridade: MÉDIA-ALTA | Onde: prompt do sistema</w:t>
      </w:r>
    </w:p>
    <w:p>
      <w:pPr>
        <w:pStyle w:val="Heading3"/>
      </w:pPr>
      <w:r>
        <w:t>Problema</w:t>
      </w:r>
    </w:p>
    <w:p>
      <w:r>
        <w:rPr>
          <w:b w:val="0"/>
        </w:rPr>
        <w:t>Um paciente (Maurício) perguntou "Qual o valor?" após escolher o horário e Clara disse que "não conseguia acessar os valores automaticamente". O preço de R$ 79,90 está em dezenas de mensagens no banco — Clara sabia no início e "esqueceu" no final.</w:t>
      </w:r>
    </w:p>
    <w:p>
      <w:pPr>
        <w:pStyle w:val="Heading3"/>
      </w:pPr>
      <w:r>
        <w:t>O que fazer</w:t>
      </w:r>
    </w:p>
    <w:p>
      <w:r>
        <w:rPr>
          <w:b/>
        </w:rPr>
        <w:t>Passo 1 — Incluir tabela de preços fixos no prompt: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## PREÇOS E PAGAMENTO (use sempre que perguntado — não precisa buscar):</w:t>
        <w:br/>
        <w:br/>
        <w:t>Consulta Médica Online ............. R$ 79,90</w:t>
        <w:br/>
        <w:t>Atestado Médico Online ............. R$ 79,90</w:t>
        <w:br/>
        <w:t>Renovação de Receita ............... R$ 79,90</w:t>
        <w:br/>
        <w:br/>
        <w:t>Formas de pagamento aceitas: PIX ou cartão de crédito</w:t>
        <w:br/>
        <w:t>O link de pagamento é enviado automaticamente após o agendamento.</w:t>
      </w:r>
    </w:p>
    <w:p>
      <w:r>
        <w:rPr>
          <w:b/>
        </w:rPr>
        <w:t>Passo 2 — Proibir a mensagem de "não consegui acessar":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NUNCA diga ao paciente que não conseguiu acessar informações de preço.</w:t>
        <w:br/>
        <w:t>Se perguntado sobre valor, responda sempre com os preços da tabela acima.</w:t>
      </w:r>
    </w:p>
    <w:p>
      <w:r>
        <w:rPr>
          <w:b/>
        </w:rPr>
        <w:t>Passo 3 — Melhorar a mensagem de fallback do handoff:</w:t>
      </w:r>
    </w:p>
    <w:p>
      <w:r>
        <w:rPr>
          <w:b w:val="0"/>
        </w:rPr>
        <w:t>Substitua: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❌ "Desculpe, estamos com uma instabilidade. Vou transferir para nossa equipe agora!"</w:t>
      </w:r>
    </w:p>
    <w:p>
      <w:r>
        <w:rPr>
          <w:b w:val="0"/>
        </w:rPr>
        <w:t>Por: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✅ "Vou chamar alguém da equipe agora para te ajudar com isso! ⏰</w:t>
        <w:br/>
        <w:t xml:space="preserve">    Em instantes alguém entra em contato. Fique à vontade para aguardar 🧡"</w:t>
      </w:r>
    </w:p>
    <w:p>
      <w:pPr>
        <w:pStyle w:val="Heading3"/>
      </w:pPr>
      <w:r>
        <w:t>Como testar</w:t>
      </w:r>
    </w:p>
    <w:p>
      <w:r>
        <w:rPr>
          <w:b w:val="0"/>
        </w:rPr>
        <w:t>Chegue ao ponto de seleção de horário no fluxo e envie "Qual o valor?". Clara deve responder "R$ 79,90" diretamente.</w:t>
      </w:r>
    </w:p>
    <w:p>
      <w:r>
        <w:t>____________________________________________________________</w:t>
      </w:r>
    </w:p>
    <w:p>
      <w:pPr>
        <w:pStyle w:val="Heading1"/>
      </w:pPr>
      <w:r>
        <w:t>CORREÇÃO 8 — Fluxo de triagem para quem não tem sintomas (dúvida informacional)</w:t>
      </w:r>
    </w:p>
    <w:p>
      <w:r>
        <w:rPr>
          <w:b/>
        </w:rPr>
        <w:t>Prioridade: MÉDIA | Onde: prompt + fluxo n8n</w:t>
      </w:r>
    </w:p>
    <w:p>
      <w:pPr>
        <w:pStyle w:val="Heading3"/>
      </w:pPr>
      <w:r>
        <w:t>Problema</w:t>
      </w:r>
    </w:p>
    <w:p>
      <w:r>
        <w:rPr>
          <w:b w:val="0"/>
        </w:rPr>
        <w:t>Uma paciente (Geovana) disse explicitamente: "Não são sintomas, é uma pergunta para ver se eu consigo saber a provável data da concepção". Clara continuou perguntando se os sintomas eram "leves".</w:t>
      </w:r>
    </w:p>
    <w:p>
      <w:pPr>
        <w:pStyle w:val="Heading3"/>
      </w:pPr>
      <w:r>
        <w:t>O que fazer</w:t>
      </w:r>
    </w:p>
    <w:p>
      <w:r>
        <w:rPr>
          <w:b/>
        </w:rPr>
        <w:t>Passo 1 — Adicionar opção de "Dúvida / Pergunta" no menu inicial: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1. Consulta Médica Online (tenho sintomas)</w:t>
        <w:br/>
        <w:t>2. Atestado Médico Online</w:t>
        <w:br/>
        <w:t>3. Tenho uma dúvida / pergunta para o médico  ← ADICIONAR ESTA</w:t>
        <w:br/>
        <w:t>4. Renovação de Receita</w:t>
        <w:br/>
        <w:t>...</w:t>
      </w:r>
    </w:p>
    <w:p>
      <w:r>
        <w:rPr>
          <w:b/>
        </w:rPr>
        <w:t>Passo 2 — Criar caminho alternativo para dúvidas:</w:t>
      </w:r>
    </w:p>
    <w:p>
      <w:pPr>
        <w:pStyle w:val="ListBullet"/>
      </w:pPr>
      <w:r>
        <w:t>Pular toda a triagem de sintomas</w:t>
      </w:r>
    </w:p>
    <w:p>
      <w:pPr>
        <w:pStyle w:val="ListBullet"/>
      </w:pPr>
      <w:r>
        <w:t>Ir direto para a pergunta: "Qual é a sua dúvida? Pode me contar 😊"</w:t>
      </w:r>
    </w:p>
    <w:p>
      <w:pPr>
        <w:pStyle w:val="ListBullet"/>
      </w:pPr>
      <w:r>
        <w:t>Informar que será necessária uma consulta e mostrar horários disponíveis</w:t>
      </w:r>
    </w:p>
    <w:p>
      <w:r>
        <w:rPr>
          <w:b/>
        </w:rPr>
        <w:t>Passo 3 — Adicionar no prompt: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Se o usuário disser explicitamente que NÃO tem sintomas e apenas quer tirar</w:t>
        <w:br/>
        <w:t>uma dúvida ou fazer uma pergunta ao médico, NÃO aplique o fluxo de triagem</w:t>
        <w:br/>
        <w:t>de sintomas. Explique que para perguntas médicas personalizadas é necessário</w:t>
        <w:br/>
        <w:t>agendar uma consulta, e ofereça os horários disponíveis.</w:t>
      </w:r>
    </w:p>
    <w:p>
      <w:pPr>
        <w:pStyle w:val="Heading3"/>
      </w:pPr>
      <w:r>
        <w:t>Como testar</w:t>
      </w:r>
    </w:p>
    <w:p>
      <w:r>
        <w:rPr>
          <w:b w:val="0"/>
        </w:rPr>
        <w:t>Envie "Eu não estou doente, só quero fazer uma pergunta sobre gravidez". Clara não deve perguntar se os sintomas são leves.</w:t>
      </w:r>
    </w:p>
    <w:p>
      <w:r>
        <w:t>____________________________________________________________</w:t>
      </w:r>
    </w:p>
    <w:p>
      <w:pPr>
        <w:pStyle w:val="Heading1"/>
      </w:pPr>
      <w:r>
        <w:t>CORREÇÃO 9 — Gênero incorreto na auto-referência</w:t>
      </w:r>
    </w:p>
    <w:p>
      <w:r>
        <w:rPr>
          <w:b/>
        </w:rPr>
        <w:t>Prioridade: BAIXA | Onde: prompt do sistema</w:t>
      </w:r>
    </w:p>
    <w:p>
      <w:pPr>
        <w:pStyle w:val="Heading3"/>
      </w:pPr>
      <w:r>
        <w:t>Problema</w:t>
      </w:r>
    </w:p>
    <w:p>
      <w:r>
        <w:rPr>
          <w:b w:val="0"/>
        </w:rPr>
        <w:t>Clara usou "Estou curioso" (masculino) em mensagem para paciente.</w:t>
      </w:r>
    </w:p>
    <w:p>
      <w:pPr>
        <w:pStyle w:val="Heading3"/>
      </w:pPr>
      <w:r>
        <w:t>O que fazer</w:t>
      </w:r>
    </w:p>
    <w:p>
      <w:r>
        <w:rPr>
          <w:b w:val="0"/>
        </w:rPr>
        <w:t>Adicione no início do prompt do sistema (primeiras linhas):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Você é a Clara, assistente virtual FEMININA da REMMED Telemedicina.</w:t>
        <w:br/>
        <w:t>Use SEMPRE linguagem no feminino ao se referir a si mesma.</w:t>
        <w:br/>
        <w:br/>
        <w:t>✓ CORRETO: "Estou curiosa", "Fico feliz", "Estou disponível para ajudar"</w:t>
        <w:br/>
        <w:t>✗ ERRADO:  "Estou curioso", "Fico satisfeito"</w:t>
      </w:r>
    </w:p>
    <w:p>
      <w:r>
        <w:t>____________________________________________________________</w:t>
      </w:r>
    </w:p>
    <w:p>
      <w:pPr>
        <w:pStyle w:val="Heading1"/>
      </w:pPr>
      <w:r>
        <w:t>SEGURANÇA — RLS desativado em 7 tabelas (ação necessária)</w:t>
      </w:r>
    </w:p>
    <w:p>
      <w:r>
        <w:rPr>
          <w:b/>
        </w:rPr>
        <w:t>Prioridade: CRÍTICA | Onde: banco de dados (Supabase)</w:t>
      </w:r>
    </w:p>
    <w:p>
      <w:r>
        <w:rPr>
          <w:b w:val="0"/>
        </w:rPr>
        <w:t>O Supabase identificou que as tabelas abaixo estão completamente abertas — qualquer pessoa com a chave anon pode ler ou modificar todos os dados dos pacientes:</w:t>
      </w:r>
    </w:p>
    <w:p>
      <w:pPr>
        <w:pStyle w:val="ListBullet"/>
      </w:pPr>
      <w:r>
        <w:t>dados_cliente (CPFs, endereços, emails, telefones)</w:t>
      </w:r>
    </w:p>
    <w:p>
      <w:pPr>
        <w:pStyle w:val="ListBullet"/>
      </w:pPr>
      <w:r>
        <w:t>chat_messages (histórico de conversas)</w:t>
      </w:r>
    </w:p>
    <w:p>
      <w:pPr>
        <w:pStyle w:val="ListBullet"/>
      </w:pPr>
      <w:r>
        <w:t>chats</w:t>
      </w:r>
    </w:p>
    <w:p>
      <w:pPr>
        <w:pStyle w:val="ListBullet"/>
      </w:pPr>
      <w:r>
        <w:t>n8n_chat_histories</w:t>
      </w:r>
    </w:p>
    <w:p>
      <w:pPr>
        <w:pStyle w:val="ListBullet"/>
      </w:pPr>
      <w:r>
        <w:t>agendamentos</w:t>
      </w:r>
    </w:p>
    <w:p>
      <w:pPr>
        <w:pStyle w:val="ListBullet"/>
      </w:pPr>
      <w:r>
        <w:t>horarios_temp</w:t>
      </w:r>
    </w:p>
    <w:p>
      <w:pPr>
        <w:pStyle w:val="ListBullet"/>
      </w:pPr>
      <w:r>
        <w:t>renovacoes</w:t>
      </w:r>
    </w:p>
    <w:p>
      <w:r>
        <w:rPr>
          <w:b/>
        </w:rPr>
        <w:t>ATENÇÃO: Ativar o RLS sem configurar as policies bloqueia todo o acesso (inclusive o do n8n). Configure as policies adequadas antes de ativar, ou faça com acompanhamento técnico.</w:t>
      </w:r>
    </w:p>
    <w:p>
      <w:r>
        <w:rPr>
          <w:b w:val="0"/>
        </w:rPr>
        <w:t>SQL para ativar (só execute quando as policies estiverem prontas):</w:t>
      </w:r>
    </w:p>
    <w:p>
      <w:pPr>
        <w:ind w:left="360"/>
      </w:pPr>
      <w:r>
        <w:rPr>
          <w:rFonts w:ascii="Consolas" w:hAnsi="Consolas"/>
          <w:color w:val="1A1A1A"/>
          <w:sz w:val="18"/>
        </w:rPr>
        <w:t>ALTER TABLE public.dados_cliente ENABLE ROW LEVEL SECURITY;</w:t>
        <w:br/>
        <w:t>ALTER TABLE public.chat_messages ENABLE ROW LEVEL SECURITY;</w:t>
        <w:br/>
        <w:t>ALTER TABLE public.chats ENABLE ROW LEVEL SECURITY;</w:t>
        <w:br/>
        <w:t>ALTER TABLE public.n8n_chat_histories ENABLE ROW LEVEL SECURITY;</w:t>
        <w:br/>
        <w:t>ALTER TABLE public.agendamentos ENABLE ROW LEVEL SECURITY;</w:t>
        <w:br/>
        <w:t>ALTER TABLE public.horarios_temp ENABLE ROW LEVEL SECURITY;</w:t>
        <w:br/>
        <w:t>ALTER TABLE public.renovacoes ENABLE ROW LEVEL SECURITY;</w:t>
      </w:r>
    </w:p>
    <w:p>
      <w:r>
        <w:t>____________________________________________________________</w:t>
      </w:r>
    </w:p>
    <w:p>
      <w:r>
        <w:rPr>
          <w:b w:val="0"/>
        </w:rPr>
        <w:t>Teste B: provoque um erro na tool de horários (ex: banco vazio). Clara não deve dizer que vai mostrar horários. Deve enviar a mensagem de fallback e notificar a equipe.</w:t>
      </w:r>
    </w:p>
    <w:p>
      <w:r>
        <w:rPr>
          <w:b w:val="0"/>
        </w:rPr>
        <w:t>Teste A: simule um paciente pedindo atestado. Clara não deve mencionar "atestado" até após a consulta — deve falar apenas em "consulta médica online".</w:t>
      </w:r>
    </w:p>
    <w:p>
      <w:pPr>
        <w:pStyle w:val="Heading3"/>
      </w:pPr>
      <w:r>
        <w:t>Como testar</w:t>
      </w:r>
    </w:p>
    <w:p>
      <w:pPr>
        <w:pStyle w:val="ListBullet"/>
      </w:pPr>
      <w:r>
        <w:t>Se tem_horarios = false → envia mensagem_erro ao paciente + notifica equipe</w:t>
      </w:r>
    </w:p>
    <w:p>
      <w:pPr>
        <w:pStyle w:val="ListBullet"/>
      </w:pPr>
      <w:r>
        <w:t>Se tem_horarios = true → continua normalmente mostrando os horários</w:t>
      </w:r>
    </w:p>
    <w:p>
      <w:r>
        <w:rPr>
          <w:b w:val="0"/>
        </w:rPr>
        <w:t>Adicione um IF node após esse Code node:</w:t>
      </w:r>
    </w:p>
    <w:p>
      <w:pPr>
        <w:ind w:left="360"/>
      </w:pPr>
      <w:r>
        <w:rPr>
          <w:rFonts w:ascii="Consolas" w:hAnsi="Consolas"/>
          <w:sz w:val="18"/>
        </w:rPr>
        <w:t>// Code node após listar-horarios</w:t>
        <w:br/>
        <w:t>const horarios = $json.horarios || [];</w:t>
        <w:br/>
        <w:br/>
        <w:t>if (horarios.length === 0) {</w:t>
        <w:br/>
        <w:t xml:space="preserve">  return [{ json: {</w:t>
        <w:br/>
        <w:t xml:space="preserve">    tem_horarios: false,</w:t>
        <w:br/>
        <w:t xml:space="preserve">    mensagem_erro: "Estou verificando a agenda. Em instantes nossa equipe entra em contato com os horários disponíveis. 🧡"</w:t>
        <w:br/>
        <w:t xml:space="preserve">  }}];</w:t>
        <w:br/>
        <w:t>}</w:t>
        <w:br/>
        <w:br/>
        <w:t>return [{ json: { tem_horarios: true, horarios } }];</w:t>
      </w:r>
    </w:p>
    <w:p>
      <w:r>
        <w:rPr>
          <w:b w:val="0"/>
        </w:rPr>
        <w:t>No nó que chama a tool de horários, adicione tratamento de erro:</w:t>
      </w:r>
    </w:p>
    <w:p>
      <w:r>
        <w:rPr>
          <w:b/>
        </w:rPr>
        <w:t>Passo 3 — Tratamento de erro na tool de horários (n8n):</w:t>
      </w:r>
    </w:p>
    <w:p>
      <w:pPr>
        <w:ind w:left="360"/>
      </w:pPr>
      <w:r>
        <w:rPr>
          <w:rFonts w:ascii="Consolas" w:hAnsi="Consolas"/>
          <w:sz w:val="18"/>
        </w:rPr>
        <w:t>REGRA OBRIGATÓRIA:</w:t>
        <w:br/>
        <w:t>Só diga "aqui estão os horários" ou "vou te mostrar os horários" DEPOIS</w:t>
        <w:br/>
        <w:t>que a tool listar-horarios retornar a lista com os dados.</w:t>
        <w:br/>
        <w:br/>
        <w:t>Se a tool não retornar nada ou der erro:</w:t>
        <w:br/>
        <w:t xml:space="preserve">  → Não anuncie que vai mostrar horários</w:t>
        <w:br/>
        <w:t xml:space="preserve">  → Diga: "Estou verificando os horários disponíveis, um momento..."</w:t>
        <w:br/>
        <w:t xml:space="preserve">  → Se após a tentativa não houver retorno, diga:</w:t>
        <w:br/>
        <w:t xml:space="preserve">     "No momento não consigo acessar a agenda. Vou chamar nossa equipe</w:t>
        <w:br/>
        <w:t xml:space="preserve">      para te passar os horários disponíveis. 🧡"</w:t>
      </w:r>
    </w:p>
    <w:p>
      <w:r>
        <w:rPr>
          <w:b/>
        </w:rPr>
        <w:t>Passo 2 — Clara só anuncia os horários DEPOIS que a tool retornou os dados:</w:t>
      </w:r>
    </w:p>
    <w:p>
      <w:pPr>
        <w:ind w:left="360"/>
      </w:pPr>
      <w:r>
        <w:rPr>
          <w:rFonts w:ascii="Consolas" w:hAnsi="Consolas"/>
          <w:sz w:val="18"/>
        </w:rPr>
        <w:t>REGRA OBRIGATÓRIA:</w:t>
        <w:br/>
        <w:t>Nunca mencione "atestado" antes de o médico realizar a avaliação.</w:t>
        <w:br/>
        <w:t>Use sempre "consulta" ou "avaliação médica".</w:t>
        <w:br/>
        <w:br/>
        <w:t>❌ ERRADO: "avaliação de atestado", "sua consulta para atestado",</w:t>
        <w:br/>
        <w:t xml:space="preserve">           "vou agendar seu atestado"</w:t>
        <w:br/>
        <w:t>✅ CORRETO: "consulta médica online", "avaliação com clínico geral",</w:t>
        <w:br/>
        <w:t xml:space="preserve">            "após a consulta, o médico avalia a emissão do atestado"</w:t>
      </w:r>
    </w:p>
    <w:p>
      <w:r>
        <w:rPr>
          <w:b/>
        </w:rPr>
        <w:t>Passo 1 — Proibir a palavra "atestado" antes da consulta:</w:t>
      </w:r>
    </w:p>
    <w:p>
      <w:pPr>
        <w:pStyle w:val="Heading3"/>
      </w:pPr>
      <w:r>
        <w:t>O que fazer</w:t>
      </w:r>
    </w:p>
    <w:p>
      <w:r>
        <w:rPr>
          <w:b w:val="0"/>
        </w:rPr>
        <w:t>A tool de busca de horários falhou silenciosamente (não retornou dados) e Clara não tratou o erro — apenas anunciou a ação como se já fosse acontecer.</w:t>
      </w:r>
    </w:p>
    <w:p>
      <w:r>
        <w:rPr>
          <w:b w:val="0"/>
        </w:rPr>
        <w:t>Caso real confirmado em foto: Clara disse "Agora vou te mostrar os horários disponíveis para você escolher o melhor momento para sua consulta." O paciente respondeu "Ok" e os horários nunca chegaram. Clara ficou prometendo uma ação que a tool não concluiu.</w:t>
      </w:r>
    </w:p>
    <w:p>
      <w:pPr>
        <w:pStyle w:val="Heading3"/>
      </w:pPr>
      <w:r>
        <w:t>Problema B — Clara anuncia que vai enviar os horários mas não envia</w:t>
      </w:r>
    </w:p>
    <w:p>
      <w:r>
        <w:rPr>
          <w:b w:val="0"/>
        </w:rPr>
        <w:t>Clara deve sempre falar em consulta — nunca em atestado — até o médico realizar a avaliação e decidir pela emissão.</w:t>
      </w:r>
    </w:p>
    <w:p>
      <w:r>
        <w:rPr>
          <w:b w:val="0"/>
        </w:rPr>
        <w:t>Caso real confirmado em foto: Clara disse "vamos seguir com seu atendimento para avaliação de atestado com clínico geral". O paciente ainda não foi avaliado — prometer ou mencionar atestado antes da consulta é clinicamente errado e gera expectativa que pode não ser cumprida (o médico pode não emitir após avaliação).</w:t>
      </w:r>
    </w:p>
    <w:p>
      <w:pPr>
        <w:pStyle w:val="Heading3"/>
      </w:pPr>
      <w:r>
        <w:t>Problema A — Atestado prometido antes da avaliação médica</w:t>
      </w:r>
    </w:p>
    <w:p>
      <w:r>
        <w:rPr>
          <w:b/>
        </w:rPr>
        <w:t>Prioridade: ALTA | Onde: prompt do sistema + nó de tool no n8n</w:t>
      </w:r>
    </w:p>
    <w:p>
      <w:pPr>
        <w:pStyle w:val="Heading1"/>
      </w:pPr>
      <w:r>
        <w:t>CORREÇÃO 10 — Clara menciona atestado antes da consulta + promete horários e não envia</w:t>
      </w:r>
    </w:p>
    <w:p>
      <w:r>
        <w:t>____________________________________________________________</w:t>
      </w:r>
    </w:p>
    <w:p>
      <w:pPr>
        <w:pStyle w:val="Heading1"/>
      </w:pPr>
      <w:r>
        <w:t>Checklist geral de implementação</w:t>
      </w:r>
    </w:p>
    <w:p>
      <w:pPr>
        <w:pStyle w:val="ListBullet"/>
      </w:pPr>
      <w:r>
        <w:t>CORREÇÃO 1 — Corrigir expressão do chatInput no n8n (só mensagem atual)</w:t>
      </w:r>
    </w:p>
    <w:p>
      <w:pPr>
        <w:pStyle w:val="ListBullet"/>
      </w:pPr>
      <w:r>
        <w:t>CORREÇÃO 1 — Adicionar deduplicação de messageId no webhook</w:t>
      </w:r>
    </w:p>
    <w:p>
      <w:pPr>
        <w:pStyle w:val="ListBullet"/>
      </w:pPr>
      <w:r>
        <w:t>CORREÇÃO 2 — Adicionar IF node: interceptar ROTEAR antes de enviar ao WhatsApp</w:t>
      </w:r>
    </w:p>
    <w:p>
      <w:pPr>
        <w:pStyle w:val="ListBullet"/>
      </w:pPr>
      <w:r>
        <w:t>CORREÇÃO 2 — Atualizar prompt: substituir 'responda ROTEAR' por '##HANDOFF##'</w:t>
      </w:r>
    </w:p>
    <w:p>
      <w:pPr>
        <w:pStyle w:val="ListBullet"/>
      </w:pPr>
      <w:r>
        <w:t>CORREÇÃO 3 — Adicionar coluna created_at na n8n_chat_histories</w:t>
      </w:r>
    </w:p>
    <w:p>
      <w:pPr>
        <w:pStyle w:val="ListBullet"/>
      </w:pPr>
      <w:r>
        <w:t>CORREÇÃO 3 — Filtrar histórico por tempo (últimas 6h) na query do AI Agent</w:t>
      </w:r>
    </w:p>
    <w:p>
      <w:pPr>
        <w:pStyle w:val="ListBullet"/>
      </w:pPr>
      <w:r>
        <w:t>CORREÇÃO 4 — No handoff: deletar n8n_chat_histories da sessão</w:t>
      </w:r>
    </w:p>
    <w:p>
      <w:pPr>
        <w:pStyle w:val="ListBullet"/>
      </w:pPr>
      <w:r>
        <w:t>CORREÇÃO 4 — Adicionar coluna ultimo_handoff em dados_cliente</w:t>
      </w:r>
    </w:p>
    <w:p>
      <w:pPr>
        <w:pStyle w:val="ListBullet"/>
      </w:pPr>
      <w:r>
        <w:t>CORREÇÃO 4 — Reativar Clara automaticamente após 72h (prioridade sobre os 6h)</w:t>
      </w:r>
    </w:p>
    <w:p>
      <w:pPr>
        <w:pStyle w:val="ListBullet"/>
      </w:pPr>
      <w:r>
        <w:t>CORREÇÃO 4 — Limpar registros invertidos das sessões corrompidas (SQL no item)</w:t>
      </w:r>
    </w:p>
    <w:p>
      <w:pPr>
        <w:pStyle w:val="ListBullet"/>
      </w:pPr>
      <w:r>
        <w:t>CORREÇÃO 5 — Adicionar filtros de elegibilidade nos 4 triggers de follow-up</w:t>
      </w:r>
    </w:p>
    <w:p>
      <w:pPr>
        <w:pStyle w:val="ListBullet"/>
      </w:pPr>
      <w:r>
        <w:t>CORREÇÃO 5 — Corrigir busca de nome: usar nomewpp como prioridade</w:t>
      </w:r>
    </w:p>
    <w:p>
      <w:pPr>
        <w:pStyle w:val="ListBullet"/>
      </w:pPr>
      <w:r>
        <w:t>CORREÇÃO 5 — Adicionar validação de nome antes de enviar (fallback 'você')</w:t>
      </w:r>
    </w:p>
    <w:p>
      <w:pPr>
        <w:pStyle w:val="ListBullet"/>
      </w:pPr>
      <w:r>
        <w:t>CORREÇÃO 5 — Gravar setor ENCAMINHADO_PRESENCIAL/SAMU no fluxo principal</w:t>
      </w:r>
    </w:p>
    <w:p>
      <w:pPr>
        <w:pStyle w:val="ListBullet"/>
      </w:pPr>
      <w:r>
        <w:t>CORREÇÃO 6 — Adicionar regra no prompt: checklist obrigatório antes do SAMU</w:t>
      </w:r>
    </w:p>
    <w:p>
      <w:pPr>
        <w:pStyle w:val="ListBullet"/>
      </w:pPr>
      <w:r>
        <w:t>CORREÇÃO 6 — Reescrever critérios de urgência por sintoma (específicos)</w:t>
      </w:r>
    </w:p>
    <w:p>
      <w:pPr>
        <w:pStyle w:val="ListBullet"/>
      </w:pPr>
      <w:r>
        <w:t>CORREÇÃO 7 — Incluir tabela de preços fixos no prompt</w:t>
      </w:r>
    </w:p>
    <w:p>
      <w:pPr>
        <w:pStyle w:val="ListBullet"/>
      </w:pPr>
      <w:r>
        <w:t>CORREÇÃO 7 — Proibir mensagem 'não consegui acessar valores' no prompt</w:t>
      </w:r>
    </w:p>
    <w:p>
      <w:pPr>
        <w:pStyle w:val="ListBullet"/>
      </w:pPr>
      <w:r>
        <w:t>CORREÇÃO 8 — Adicionar opção 'Dúvida / Pergunta' no menu inicial</w:t>
      </w:r>
    </w:p>
    <w:p>
      <w:pPr>
        <w:pStyle w:val="ListBullet"/>
      </w:pPr>
      <w:r>
        <w:t>CORREÇÃO 8 — Criar caminho alternativo que pula triagem de sintomas</w:t>
      </w:r>
    </w:p>
    <w:p>
      <w:pPr>
        <w:pStyle w:val="ListBullet"/>
      </w:pPr>
      <w:r>
        <w:t>CORREÇÃO 10 — Adicionar instrução de gênero feminino no prompt</w:t>
      </w:r>
    </w:p>
    <w:p>
      <w:pPr>
        <w:pStyle w:val="ListBullet"/>
      </w:pPr>
      <w:r>
        <w:t>CORREÇÃO 10 — Adicionar tratamento de erro na tool de horários (n8n)</w:t>
      </w:r>
    </w:p>
    <w:p>
      <w:pPr>
        <w:pStyle w:val="ListBullet"/>
      </w:pPr>
      <w:r>
        <w:t>CORREÇÃO 10 — Clara só anuncia horários após tool retornar dados</w:t>
      </w:r>
    </w:p>
    <w:p>
      <w:pPr>
        <w:pStyle w:val="ListBullet"/>
      </w:pPr>
      <w:r>
        <w:t>CORREÇÃO 10 — Proibir "atestado" antes da consulta no prompt</w:t>
      </w:r>
    </w:p>
    <w:p>
      <w:pPr>
        <w:pStyle w:val="ListBullet"/>
      </w:pPr>
      <w:r>
        <w:t>SEGURANÇA — Configurar RLS nas 7 tabelas expostas (com policies adequadas)</w:t>
      </w:r>
    </w:p>
    <w:p>
      <w:r>
        <w:t>____________________________________________________________</w:t>
      </w:r>
    </w:p>
    <w:p>
      <w:r>
        <w:rPr>
          <w:i/>
        </w:rPr>
        <w:t>Documento gerado a partir da análise das conversas do banco de dados Supabase (REMMED Telemedicina). Última atualização: 08/06/2026.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
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Relatório Diário de Leads — Proposta de Automação</w:t>
      </w:r>
    </w:p>
    <w:p>
      <w:r>
        <w:rPr>
          <w:color w:val="595959"/>
          <w:sz w:val="20"/>
        </w:rPr>
        <w:t>Para: Nicolas    |    Assunto: Automação no n8n para o Caio (gestor de anúncios)</w:t>
      </w:r>
    </w:p>
    <w:p>
      <w:r>
        <w:rPr>
          <w:color w:val="CCCCCC"/>
        </w:rPr>
        <w:t>____________________________________________________________</w:t>
      </w:r>
    </w:p>
    <w:p>
      <w:r>
        <w:rPr>
          <w:b/>
          <w:color w:val="1F4E79"/>
          <w:sz w:val="28"/>
        </w:rPr>
        <w:t>A ideia</w:t>
      </w:r>
    </w:p>
    <w:p>
      <w:r>
        <w:rPr>
          <w:b w:val="0"/>
          <w:sz w:val="22"/>
        </w:rPr>
        <w:t>O Caio gerencia os anúncios da REMMED e precisa acompanhar o retorno do investimento. A proposta é montar uma automação no n8n que envie, todo dia de manhã, um resumo automático para um grupo de WhatsApp com os números do dia anterior.</w:t>
      </w:r>
    </w:p>
    <w:p>
      <w:r>
        <w:rPr>
          <w:b/>
          <w:sz w:val="22"/>
        </w:rPr>
        <w:t>Quero tentar implementar isso e gostaria da sua ajuda para validar se é viável no n8n.</w:t>
      </w:r>
    </w:p>
    <w:p>
      <w:r>
        <w:rPr>
          <w:b/>
          <w:color w:val="1F4E79"/>
          <w:sz w:val="28"/>
        </w:rPr>
        <w:t>O que o relatório mostraria</w:t>
      </w:r>
    </w:p>
    <w:p>
      <w:pPr>
        <w:pStyle w:val="ListNumber"/>
      </w:pPr>
      <w:r>
        <w:t>Leads novos — quantas pessoas entraram em contato pela primeira vez</w:t>
      </w:r>
    </w:p>
    <w:p>
      <w:pPr>
        <w:pStyle w:val="ListNumber"/>
      </w:pPr>
      <w:r>
        <w:t>Leads recorrentes — quem já tinha conversado antes</w:t>
      </w:r>
    </w:p>
    <w:p>
      <w:pPr>
        <w:pStyle w:val="ListNumber"/>
      </w:pPr>
      <w:r>
        <w:t>Consultas agendadas — agendamentos criados no dia</w:t>
      </w:r>
    </w:p>
    <w:p>
      <w:pPr>
        <w:pStyle w:val="ListNumber"/>
      </w:pPr>
      <w:r>
        <w:t>Valor fechado — receita confirmada (pagamentos recebidos)</w:t>
      </w:r>
    </w:p>
    <w:p>
      <w:pPr>
        <w:pStyle w:val="ListNumber"/>
      </w:pPr>
      <w:r>
        <w:t>Origem do lead — landing page ou WhatsApp orgânico</w:t>
      </w:r>
    </w:p>
    <w:p>
      <w:r>
        <w:rPr>
          <w:b w:val="0"/>
          <w:sz w:val="22"/>
        </w:rPr>
        <w:t>Com isso o Caio calcula o ROI dos anúncios e decide onde investir.</w:t>
      </w:r>
    </w:p>
    <w:p>
      <w:r>
        <w:rPr>
          <w:b/>
          <w:color w:val="1F4E79"/>
          <w:sz w:val="28"/>
        </w:rPr>
        <w:t>Mapeamento dos dados no banco</w:t>
      </w:r>
    </w:p>
    <w:p>
      <w:r>
        <w:rPr>
          <w:b w:val="0"/>
          <w:color w:val="C05500"/>
          <w:sz w:val="22"/>
        </w:rPr>
        <w:t>Fiz um levantamento das tabelas/colunas do Supabase que conteriam cada informação. Importante: este é um mapeamento, as queries ainda NÃO foram executadas no banco — por isso vale validar os nomes de tabelas e colunas antes de subir.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 novos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chat_messages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+ 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Telefones que aparecem pela 1ª vez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 recorrentes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chat_messages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 + 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Telefones que já conversaram antes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Consultas agendadas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agendamentos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Registros criados no dia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Valor fechado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agendamentos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valor +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= 'pagamento_recebido'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Origem: Landing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chat_messages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1ª mensagem contém "landing page"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Origem: Orgânico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chat_messages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Demais primeiras mensagens</w:t>
            </w:r>
          </w:p>
        </w:tc>
      </w:tr>
    </w:tbl>
    <w:p/>
    <w:p>
      <w:r>
        <w:rPr>
          <w:b/>
          <w:color w:val="C05500"/>
          <w:sz w:val="22"/>
        </w:rPr>
        <w:t>⚠️ Ponto de atenção (validar com você):</w:t>
      </w:r>
    </w:p>
    <w:p>
      <w:r>
        <w:rPr>
          <w:b w:val="0"/>
          <w:color w:val="C05500"/>
          <w:sz w:val="22"/>
        </w:rPr>
        <w:t>Em uma análise anterior, a tabela de histórico que apareceu foi a n8n_chat_histories, e ela aparentemente NÃO tinha campo de data/timestamp. Preciso confirmar com você se existe a tabela chat_messages (com phone e created_at) ou se teremos que adaptar a query para a estrutura real. Esse é o principal ponto a destravar.</w:t>
      </w:r>
    </w:p>
    <w:p>
      <w:r>
        <w:rPr>
          <w:b w:val="0"/>
          <w:color w:val="595959"/>
          <w:sz w:val="20"/>
        </w:rPr>
        <w:t>Nota sobre origem: não há campo dedicado de UTM/origem no banco. A detecção seria feita pelo texto da primeira mensagem — quem vem pela landing page envia automaticamente "Olá, vim pela landing page, gostaria de agendar uma consulta." Os demais seriam orgânicos/diretos.</w:t>
      </w:r>
    </w:p>
    <w:p>
      <w:r>
        <w:rPr>
          <w:b/>
          <w:color w:val="1F4E79"/>
          <w:sz w:val="28"/>
        </w:rPr>
        <w:t>Query SQL (rascunho — validar nomes de tabelas/colunas)</w:t>
      </w:r>
    </w:p>
    <w:p>
      <w:r>
        <w:rPr>
          <w:b w:val="0"/>
          <w:color w:val="595959"/>
          <w:sz w:val="20"/>
        </w:rPr>
        <w:t>Ideia de uma query única que traz tudo em uma chamada ao Postgres:</w:t>
      </w:r>
    </w:p>
    <w:p>
      <w:r>
        <w:rPr>
          <w:rFonts w:ascii="Consolas" w:hAnsi="Consolas"/>
          <w:color w:val="333333"/>
          <w:sz w:val="18"/>
        </w:rPr>
        <w:t>SELECT</w:t>
        <w:br/>
        <w:t xml:space="preserve">  (SELECT COUNT(DISTINCT phone) FROM chat_messages</w:t>
        <w:br/>
        <w:t xml:space="preserve">   WHERE DATE(created_at AT TIME ZONE 'America/Sao_Paulo') = CURRENT_DATE - 1</w:t>
        <w:br/>
        <w:t xml:space="preserve">  ) AS leads_totais,</w:t>
        <w:br/>
        <w:br/>
        <w:t xml:space="preserve">  (SELECT COUNT(DISTINCT phone) FROM chat_messages</w:t>
        <w:br/>
        <w:t xml:space="preserve">   WHERE DATE(created_at AT TIME ZONE 'America/Sao_Paulo') = CURRENT_DATE - 1</w:t>
        <w:br/>
        <w:t xml:space="preserve">     AND phone NOT IN (SELECT DISTINCT phone FROM chat_messages</w:t>
        <w:br/>
        <w:t xml:space="preserve">       WHERE DATE(created_at AT TIME ZONE 'America/Sao_Paulo') &lt; CURRENT_DATE - 1)</w:t>
        <w:br/>
        <w:t xml:space="preserve">  ) AS leads_novos,</w:t>
        <w:br/>
        <w:br/>
        <w:t xml:space="preserve">  (SELECT COUNT(DISTINCT phone) FROM chat_messages</w:t>
        <w:br/>
        <w:t xml:space="preserve">   WHERE DATE(created_at AT TIME ZONE 'America/Sao_Paulo') = CURRENT_DATE - 1</w:t>
        <w:br/>
        <w:t xml:space="preserve">     AND phone IN (SELECT DISTINCT phone FROM chat_messages</w:t>
        <w:br/>
        <w:t xml:space="preserve">       WHERE DATE(created_at AT TIME ZONE 'America/Sao_Paulo') &lt; CURRENT_DATE - 1)</w:t>
        <w:br/>
        <w:t xml:space="preserve">  ) AS leads_recorrentes,</w:t>
        <w:br/>
        <w:br/>
        <w:t xml:space="preserve">  (SELECT COUNT(DISTINCT cm.phone) FROM chat_messages cm</w:t>
        <w:br/>
        <w:t xml:space="preserve">   WHERE DATE(cm.created_at AT TIME ZONE 'America/Sao_Paulo') = CURRENT_DATE - 1</w:t>
        <w:br/>
        <w:t xml:space="preserve">     AND cm.id = (SELECT MIN(id) FROM chat_messages cm2 WHERE cm2.phone = cm.phone)</w:t>
        <w:br/>
        <w:t xml:space="preserve">     AND cm.user_message ILIKE '%landing page%'</w:t>
        <w:br/>
        <w:t xml:space="preserve">  ) AS origem_landing_page,</w:t>
        <w:br/>
        <w:br/>
        <w:t xml:space="preserve">  (SELECT COUNT(DISTINCT cm.phone) FROM chat_messages cm</w:t>
        <w:br/>
        <w:t xml:space="preserve">   WHERE DATE(cm.created_at AT TIME ZONE 'America/Sao_Paulo') = CURRENT_DATE - 1</w:t>
        <w:br/>
        <w:t xml:space="preserve">     AND cm.id = (SELECT MIN(id) FROM chat_messages cm2 WHERE cm2.phone = cm.phone)</w:t>
        <w:br/>
        <w:t xml:space="preserve">     AND (cm.user_message NOT ILIKE '%landing page%' OR cm.user_message IS NULL)</w:t>
        <w:br/>
        <w:t xml:space="preserve">  ) AS origem_organico,</w:t>
        <w:br/>
        <w:br/>
        <w:t xml:space="preserve">  (SELECT COUNT(*) FROM agendamentos</w:t>
        <w:br/>
        <w:t xml:space="preserve">   WHERE DATE(created_at AT TIME ZONE 'America/Sao_Paulo') = CURRENT_DATE - 1</w:t>
        <w:br/>
        <w:t xml:space="preserve">  ) AS agendamentos_criados,</w:t>
        <w:br/>
        <w:br/>
        <w:t xml:space="preserve">  (SELECT COUNT(*) FROM agendamentos</w:t>
        <w:br/>
        <w:t xml:space="preserve">   WHERE DATE(created_at AT TIME ZONE 'America/Sao_Paulo') = CURRENT_DATE - 1</w:t>
        <w:br/>
        <w:t xml:space="preserve">     AND status = 'pagamento_recebido'</w:t>
        <w:br/>
        <w:t xml:space="preserve">  ) AS pagamentos_confirmados,</w:t>
        <w:br/>
        <w:br/>
        <w:t xml:space="preserve">  (SELECT COALESCE(SUM(valor), 0) FROM agendamentos</w:t>
        <w:br/>
        <w:t xml:space="preserve">   WHERE DATE(created_at AT TIME ZONE 'America/Sao_Paulo') = CURRENT_DATE - 1</w:t>
        <w:br/>
        <w:t xml:space="preserve">     AND status = 'pagamento_recebido'</w:t>
        <w:br/>
        <w:t xml:space="preserve">  ) AS receita_total;</w:t>
      </w:r>
    </w:p>
    <w:p>
      <w:r>
        <w:rPr>
          <w:b/>
          <w:color w:val="1F4E79"/>
          <w:sz w:val="28"/>
        </w:rPr>
        <w:t>Estrutura do workflow no n8n</w:t>
      </w:r>
    </w:p>
    <w:p>
      <w:r>
        <w:rPr>
          <w:rFonts w:ascii="Consolas" w:hAnsi="Consolas"/>
          <w:color w:val="333333"/>
          <w:sz w:val="18"/>
        </w:rPr>
        <w:t>[Cron Trigger]  →  dispara 8h todo dia (0 8 * * *)</w:t>
        <w:br/>
        <w:t xml:space="preserve">        ↓</w:t>
        <w:br/>
        <w:t>[Postgres Node]  →  executa a query acima</w:t>
        <w:br/>
        <w:t xml:space="preserve">        ↓</w:t>
        <w:br/>
        <w:t>[Code Node]  →  monta o texto da mensagem</w:t>
        <w:br/>
        <w:t xml:space="preserve">        ↓</w:t>
        <w:br/>
        <w:t>[WhatsApp Node]  →  envia para o grupo do Caio</w:t>
        <w:br/>
        <w:t xml:space="preserve">                    remoteJid = ID do grupo</w:t>
        <w:br/>
        <w:t xml:space="preserve">                    message   = {{ $json.mensagem }}</w:t>
      </w:r>
    </w:p>
    <w:p>
      <w:r>
        <w:rPr>
          <w:b w:val="0"/>
          <w:color w:val="595959"/>
          <w:sz w:val="20"/>
        </w:rPr>
        <w:t>Código do Code Node (monta a mensagem):</w:t>
      </w:r>
    </w:p>
    <w:p>
      <w:r>
        <w:rPr>
          <w:rFonts w:ascii="Consolas" w:hAnsi="Consolas"/>
          <w:color w:val="333333"/>
          <w:sz w:val="18"/>
        </w:rPr>
        <w:t>const d = $json;</w:t>
        <w:br/>
        <w:t>const taxa = d.leads_totais &gt; 0</w:t>
        <w:br/>
        <w:t xml:space="preserve">  ? Math.round((d.pagamentos_confirmados / d.leads_totais) * 100) : 0;</w:t>
        <w:br/>
        <w:t>const receita = parseFloat(d.receita_total).toFixed(2).replace('.', ',');</w:t>
        <w:br/>
        <w:t>const ontem = new Date(); ontem.setDate(ontem.getDate() - 1);</w:t>
        <w:br/>
        <w:t>const dataOntem = ontem.toLocaleDateString('pt-BR',</w:t>
        <w:br/>
        <w:t xml:space="preserve">  { weekday:'long', day:'2-digit', month:'2-digit' });</w:t>
        <w:br/>
        <w:br/>
        <w:t>return [{ mensagem:</w:t>
        <w:br/>
        <w:t xml:space="preserve">  `📊 *Relatório de ontem — REMMED*\n_${dataOntem}_\n\n` +</w:t>
        <w:br/>
        <w:t xml:space="preserve">  `👥 *Leads recebidos:* ${d.leads_totais}\n` +</w:t>
        <w:br/>
        <w:t xml:space="preserve">  `   🆕 Novos: ${d.leads_novos}\n` +</w:t>
        <w:br/>
        <w:t xml:space="preserve">  `   🔄 Recorrentes: ${d.leads_recorrentes}\n\n` +</w:t>
        <w:br/>
        <w:t xml:space="preserve">  `📍 *Origem:*\n` +</w:t>
        <w:br/>
        <w:t xml:space="preserve">  `   🖥️ Landing page: ${d.origem_landing_page}\n` +</w:t>
        <w:br/>
        <w:t xml:space="preserve">  `   💬 Orgânico/direto: ${d.origem_organico}\n\n` +</w:t>
        <w:br/>
        <w:t xml:space="preserve">  `📅 *Agendamentos criados:* ${d.agendamentos_criados}\n` +</w:t>
        <w:br/>
        <w:t xml:space="preserve">  `✅ *Pagamentos confirmados:* ${d.pagamentos_confirmados}\n` +</w:t>
        <w:br/>
        <w:t xml:space="preserve">  `💰 *Receita:* R$ ${receita}\n\n` +</w:t>
        <w:br/>
        <w:t xml:space="preserve">  `📈 *Taxa de conversão:* ${taxa}%`</w:t>
        <w:br/>
        <w:t>}];</w:t>
      </w:r>
    </w:p>
    <w:p>
      <w:r>
        <w:rPr>
          <w:b/>
          <w:color w:val="2E7D32"/>
          <w:sz w:val="28"/>
        </w:rPr>
        <w:t>Como ficaria a mensagem no WhatsApp</w:t>
      </w:r>
    </w:p>
    <w:p>
      <w:r>
        <w:rPr>
          <w:rFonts w:ascii="Consolas" w:hAnsi="Consolas"/>
          <w:color w:val="333333"/>
          <w:sz w:val="18"/>
        </w:rPr>
        <w:t>📊 Relatório de ontem — REMMED</w:t>
        <w:br/>
        <w:t>segunda-feira, 08/06</w:t>
        <w:br/>
        <w:br/>
        <w:t>👥 Leads recebidos: 9</w:t>
        <w:br/>
        <w:t xml:space="preserve">   🆕 Novos: 4</w:t>
        <w:br/>
        <w:t xml:space="preserve">   🔄 Recorrentes: 5</w:t>
        <w:br/>
        <w:br/>
        <w:t>📍 Origem:</w:t>
        <w:br/>
        <w:t xml:space="preserve">   🖥️ Landing page: 2</w:t>
        <w:br/>
        <w:t xml:space="preserve">   💬 Orgânico/direto: 7</w:t>
        <w:br/>
        <w:br/>
        <w:t>📅 Agendamentos criados: 1</w:t>
        <w:br/>
        <w:t>✅ Pagamentos confirmados: 1</w:t>
        <w:br/>
        <w:t>💰 Receita: R$ 79,90</w:t>
        <w:br/>
        <w:br/>
        <w:t>📈 Taxa de conversão: 11%</w:t>
      </w:r>
    </w:p>
    <w:p>
      <w:r>
        <w:rPr>
          <w:b w:val="0"/>
          <w:color w:val="595959"/>
          <w:sz w:val="18"/>
        </w:rPr>
        <w:t>(Números do exemplo de 08/06 — ainda a confirmar quando a query rodar de verdade.)</w:t>
      </w:r>
    </w:p>
    <w:p>
      <w:r>
        <w:rPr>
          <w:color w:val="CCCCCC"/>
        </w:rPr>
        <w:t>____________________________________________________________</w:t>
      </w:r>
    </w:p>
    <w:p>
      <w:r>
        <w:rPr>
          <w:b/>
          <w:color w:val="1F4E79"/>
          <w:sz w:val="28"/>
        </w:rPr>
        <w:t>Pergunta pra você, Nicolas</w:t>
      </w:r>
    </w:p>
    <w:p>
      <w:r>
        <w:rPr>
          <w:b/>
          <w:sz w:val="24"/>
        </w:rPr>
        <w:t>É viável montar esse workflow no n8n?</w:t>
      </w:r>
    </w:p>
    <w:p>
      <w:r>
        <w:rPr>
          <w:b w:val="0"/>
          <w:sz w:val="22"/>
        </w:rPr>
        <w:t>O que eu preciso destravar com você:</w:t>
      </w:r>
    </w:p>
    <w:p>
      <w:pPr>
        <w:pStyle w:val="ListBullet"/>
      </w:pPr>
      <w:r>
        <w:t>Confirmar a estrutura real do banco (a tabela chat_messages / n8n_chat_histories tem mesmo phone e created_at?)</w:t>
      </w:r>
    </w:p>
    <w:p>
      <w:pPr>
        <w:pStyle w:val="ListBullet"/>
      </w:pPr>
      <w:r>
        <w:t>O ID do grupo de WhatsApp do Caio para o envio</w:t>
      </w:r>
    </w:p>
    <w:p>
      <w:pPr>
        <w:pStyle w:val="ListBullet"/>
      </w:pPr>
      <w:r>
        <w:t>Se as queries precisam de ajuste para a estrutura real das tabelas</w:t>
      </w:r>
    </w:p>
    <w:p>
      <w:r>
        <w:rPr>
          <w:b/>
          <w:sz w:val="22"/>
        </w:rPr>
        <w:t>Quero tentar implementar isso. Se você puder validar esses pontos, eu sigo montando.</w:t>
      </w:r>
    </w:p>
    <w:p/>
    <w:p>
      <w:r>
        <w:rPr>
          <w:i/>
          <w:color w:val="595959"/>
          <w:sz w:val="18"/>
        </w:rPr>
        <w:t>Documento preparado em 09/06/2026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
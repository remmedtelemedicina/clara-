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A3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🤖  CLARA — SISTEMA DE FOLLOW-UP  |  REMMED TELEMEDICINA</w:t>
            </w:r>
          </w:p>
        </w:tc>
      </w:tr>
    </w:tbl>
    <w:p/>
    <w:p>
      <w:pPr>
        <w:spacing w:before="0" w:after="160"/>
        <w:jc w:val="center"/>
      </w:pPr>
      <w:r>
        <w:rPr>
          <w:rFonts w:ascii="Calibri" w:hAnsi="Calibri"/>
          <w:b w:val="0"/>
          <w:i/>
          <w:color w:val="5F6B7C"/>
          <w:sz w:val="20"/>
        </w:rPr>
        <w:t>Documento técnico para Nicolas  •  Estrutura completa de disparos automáticos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>Versão</w:t>
              <w:br/>
            </w: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1.0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>Data</w:t>
              <w:br/>
            </w: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Maio / 2026</w:t>
            </w:r>
          </w:p>
        </w:tc>
        <w:tc>
          <w:tcPr>
            <w:tcW w:type="dxa" w:w="2351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>Responsável</w:t>
              <w:br/>
            </w: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REMMED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>Status</w:t>
              <w:br/>
            </w: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🟡 Em revisão</w:t>
            </w:r>
          </w:p>
        </w:tc>
      </w:tr>
    </w:tbl>
    <w:p>
      <w:pPr>
        <w:spacing w:before="0" w:after="0" w:line="2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📋  VISÃO GERAL — O QUE SERÁ CONSTRUÍDO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3402"/>
        <w:gridCol w:w="2268"/>
        <w:gridCol w:w="3402"/>
      </w:tblGrid>
      <w:tr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Bloco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Dias de disparo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1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Pós-consulta geral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D+7  •  D+30  •  D+60</w:t>
            </w:r>
          </w:p>
        </w:tc>
        <w:tc>
          <w:tcPr>
            <w:tcW w:type="dxa" w:w="3402"/>
            <w:shd w:val="clear" w:color="auto" w:fill="E6F4E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88038"/>
                <w:sz w:val="18"/>
              </w:rPr>
              <w:t xml:space="preserve">  ✅ Existe — melhorar mensagens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2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Carrinho abandonado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30min  •  D+1</w:t>
            </w:r>
          </w:p>
        </w:tc>
        <w:tc>
          <w:tcPr>
            <w:tcW w:type="dxa" w:w="3402"/>
            <w:shd w:val="clear" w:color="auto" w:fill="E6F4E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88038"/>
                <w:sz w:val="18"/>
              </w:rPr>
              <w:t xml:space="preserve">  ✅ Existe — OK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3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Renovação de receita — 30 dias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D-7  •  D-3  •  D+3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4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Renovação de receita — 60 dias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D-10  •  D-5  •  D+5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5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Reativação — pacientes dormentes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D+90  •  D+120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Global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Opt-out (LGPD)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Sempre ativo</w:t>
            </w:r>
          </w:p>
        </w:tc>
        <w:tc>
          <w:tcPr>
            <w:tcW w:type="dxa" w:w="3402"/>
            <w:shd w:val="clear" w:color="auto" w:fill="FEF3E2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B36B00"/>
                <w:sz w:val="18"/>
              </w:rPr>
              <w:t xml:space="preserve">  🔴 Criar do zero — obrigatório</w:t>
            </w:r>
          </w:p>
        </w:tc>
      </w:tr>
    </w:tbl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📅  CALENDÁRIO COMPLETO DE DISPAROS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3402"/>
        <w:gridCol w:w="1417"/>
        <w:gridCol w:w="3969"/>
      </w:tblGrid>
      <w:tr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Dia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Evento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Bloco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D+0</w:t>
              <w:br/>
              <w:t>(30 min)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Lembrete de pagamento pendente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2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Disparar 30 min após agendamento sem pagamento confirmado</w:t>
            </w:r>
          </w:p>
        </w:tc>
      </w:tr>
      <w:tr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D+1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2º lembrete pagamento pendente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2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Apenas se não houve resposta no D+0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D+7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Follow-up pós-consulta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1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Verificar evolução e abrir porta para reagendamento</w:t>
            </w:r>
          </w:p>
        </w:tc>
      </w:tr>
      <w:tr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D+30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Check-in 1 mês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1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Oferecer renovação de receita ou nova consulta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D+60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Manutenção de relacionamento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1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Intervalo mínimo — só disparar se sem contato nos 30 dias anteriores</w:t>
            </w:r>
          </w:p>
        </w:tc>
      </w:tr>
      <w:tr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D+90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Reativação paciente dormente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5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Paciente sem nenhum contato por 90 dias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D+120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Última tentativa de reativação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5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Somente se não respondeu D+90</w:t>
            </w:r>
          </w:p>
        </w:tc>
      </w:tr>
      <w:tr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-10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Aviso renovação antecipado (60 dias)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4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Apenas pacientes com ciclo de 60 dias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-7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Aviso renovação (30 dias)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3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Apenas pacientes com ciclo de 30 dias</w:t>
            </w:r>
          </w:p>
        </w:tc>
      </w:tr>
      <w:tr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-5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2º aviso renovação (60 dias)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4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Se não respondeu ao D-10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-3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2º aviso renovação (30 dias)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3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Se não respondeu ao D-7</w:t>
            </w:r>
          </w:p>
        </w:tc>
      </w:tr>
      <w:tr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+3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Recuperação pós-vencimento (30 dias)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3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Receita já venceu — oferecer renovação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+5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Recuperação pós-vencimento (60 dias)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4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Receita já venceu — oferecer renovação</w:t>
            </w:r>
          </w:p>
        </w:tc>
      </w:tr>
    </w:tbl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💬  MENSAGENS — BLOCO A BLOCO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1A73E8"/>
                <w:sz w:val="24"/>
              </w:rPr>
              <w:t xml:space="preserve">  🔵  BLOCO 1 — Pós-consulta geral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  <w:tcBorders>
              <w:top w:val="single" w:sz="4" w:space="0" w:color="DADCE0"/>
              <w:bottom w:val="single" w:sz="4" w:space="0" w:color="DADCE0"/>
              <w:left w:val="single" w:sz="12" w:space="0" w:color="1A73E8"/>
              <w:right w:val="single" w:sz="4" w:space="0" w:color="DADCE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 xml:space="preserve">  📅  D+7  —  Primeira mensagem após consulta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Olá, [NOME]! 🧡 Como você está se sentindo desde a sua consulta?</w:t>
              <w:br/>
              <w:br/>
              <w:t xml:space="preserve">  Se melhorou → ótimo! Qualquer dúvida, estou aqui.</w:t>
              <w:br/>
              <w:t xml:space="preserve">  Se ainda não melhorou → posso te ajudar a agendar uma reavaliação — o médico pode ajustar o tratamento.</w:t>
            </w:r>
          </w:p>
        </w:tc>
      </w:tr>
    </w:tbl>
    <w:p>
      <w:pPr>
        <w:spacing w:before="0" w:after="0" w:line="80" w:lineRule="exact"/>
      </w:pPr>
    </w:p>
    <w:p>
      <w:pPr>
        <w:spacing w:before="40" w:after="40"/>
      </w:pPr>
      <w:r>
        <w:rPr>
          <w:rFonts w:ascii="Calibri" w:hAnsi="Calibri"/>
          <w:b/>
          <w:i w:val="0"/>
          <w:color w:val="1E2A3A"/>
          <w:sz w:val="18"/>
        </w:rPr>
        <w:t xml:space="preserve">  Respostas automáticas: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diz: melhorei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✅  "Que bom saber disso! Cuide-se, estou aqui sempre que precisar. 🌿"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EF3E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menciona sintomas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"Posso te ajudar a agendar uma reavaliação? O médico pode ajustar o tratamento."  →  fluxo de agendamento</w:t>
            </w:r>
          </w:p>
        </w:tc>
      </w:tr>
    </w:tbl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  <w:tcBorders>
              <w:top w:val="single" w:sz="4" w:space="0" w:color="DADCE0"/>
              <w:bottom w:val="single" w:sz="4" w:space="0" w:color="DADCE0"/>
              <w:left w:val="single" w:sz="12" w:space="0" w:color="1A73E8"/>
              <w:right w:val="single" w:sz="4" w:space="0" w:color="DADCE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 xml:space="preserve">  📅  D+30  —  Check-in 1 mês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Passando pra lembrar que faz 1 mês desde a sua consulta.</w:t>
              <w:br/>
              <w:br/>
              <w:t xml:space="preserve">  Como está sua saúde? Se quiser renovar receita, fazer check-up ou um novo atendimento,</w:t>
              <w:br/>
              <w:t xml:space="preserve">  posso organizar rapidinho pra você 😊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responde SIM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Direcionar para fluxo de agendamento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diz não / tudo bem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✅  "Fico feliz que esteja bem! Estarei por aqui quando precisar. 🌿"</w:t>
            </w:r>
          </w:p>
        </w:tc>
      </w:tr>
    </w:tbl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  <w:tcBorders>
              <w:top w:val="single" w:sz="4" w:space="0" w:color="DADCE0"/>
              <w:bottom w:val="single" w:sz="4" w:space="0" w:color="DADCE0"/>
              <w:left w:val="single" w:sz="12" w:space="0" w:color="1A73E8"/>
              <w:right w:val="single" w:sz="4" w:space="0" w:color="DADCE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 xml:space="preserve">  📅  D+60  —  Manutenção de relacionamento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Olá, [NOME]! 🌿 Passando rapidinho pra saber como você está.</w:t>
              <w:br/>
              <w:br/>
              <w:t xml:space="preserve">  Se precisar de renovação de receita, acompanhamento ou quiser agendar uma consulta,</w:t>
              <w:br/>
              <w:t xml:space="preserve">  estou aqui pra te ajudar! 😊</w:t>
              <w:br/>
              <w:br/>
              <w:t xml:space="preserve">  ⚠️  Só disparar se não houve nenhum contato nos últimos 30 dias.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C5221F"/>
                <w:sz w:val="24"/>
              </w:rPr>
              <w:t xml:space="preserve">  🔴  BLOCO 2 — Carrinho abandonado (agendou mas não pagou)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DED"/>
            <w:tcBorders>
              <w:top w:val="single" w:sz="4" w:space="0" w:color="DADCE0"/>
              <w:bottom w:val="single" w:sz="4" w:space="0" w:color="DADCE0"/>
              <w:left w:val="single" w:sz="12" w:space="0" w:color="C5221F"/>
              <w:right w:val="single" w:sz="4" w:space="0" w:color="DADCE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C5221F"/>
                <w:sz w:val="16"/>
              </w:rPr>
              <w:t xml:space="preserve">  📅  D+0  (30 min após agendamento sem pagamento)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Oi! 😊 Vi que você iniciou seu agendamento mas ainda não finalizou o pagamento.</w:t>
              <w:br/>
              <w:br/>
              <w:t xml:space="preserve">  Seu horário está reservado por um tempo limitado.</w:t>
              <w:br/>
              <w:t xml:space="preserve">  Quer concluir agora? É rápido, te ajudo!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DED"/>
            <w:tcBorders>
              <w:top w:val="single" w:sz="4" w:space="0" w:color="DADCE0"/>
              <w:bottom w:val="single" w:sz="4" w:space="0" w:color="DADCE0"/>
              <w:left w:val="single" w:sz="12" w:space="0" w:color="C5221F"/>
              <w:right w:val="single" w:sz="4" w:space="0" w:color="DADCE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C5221F"/>
                <w:sz w:val="16"/>
              </w:rPr>
              <w:t xml:space="preserve">  📅  D+1  (manhã seguinte — sem resposta)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Passando pra saber se você ainda quer realizar sua consulta. 🧡</w:t>
              <w:br/>
              <w:br/>
              <w:t xml:space="preserve">  Se precisar, posso te ajudar a organizar rapidinho.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responde SIM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Direcionar para fluxo de agendamento/pagamento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responde NÃO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✅  "Sem problema! Estaremos à disposição sempre que precisar. 🧡"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188038"/>
                <w:sz w:val="24"/>
              </w:rPr>
              <w:t xml:space="preserve">  🟢  BLOCO 3 — Renovação de receita  |  Ciclo 30 dias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188038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8"/>
        </w:rPr>
        <w:t>proxima_renovacao = HOJE + 7  AND  ciclo_renovacao = 30  AND  opt_out = false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  <w:tcBorders>
              <w:top w:val="single" w:sz="4" w:space="0" w:color="DADCE0"/>
              <w:bottom w:val="single" w:sz="4" w:space="0" w:color="DADCE0"/>
              <w:left w:val="single" w:sz="12" w:space="0" w:color="188038"/>
              <w:right w:val="single" w:sz="4" w:space="0" w:color="DADCE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88038"/>
                <w:sz w:val="16"/>
              </w:rPr>
              <w:t xml:space="preserve">  📅  D-7  (7 dias antes do vencimento)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Olá, [NOME]! 💊 Sua receita de [MEDICAMENTO] vence em 7 dias.</w:t>
              <w:br/>
              <w:br/>
              <w:t xml:space="preserve">  Quer renovar agora? Leva menos de 5 minutos e você já recebe a receita digital 😊</w:t>
              <w:br/>
              <w:br/>
              <w:t xml:space="preserve">  👉  Responda SIM que eu organizo tudo!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  <w:tcBorders>
              <w:top w:val="single" w:sz="4" w:space="0" w:color="DADCE0"/>
              <w:bottom w:val="single" w:sz="4" w:space="0" w:color="DADCE0"/>
              <w:left w:val="single" w:sz="12" w:space="0" w:color="188038"/>
              <w:right w:val="single" w:sz="4" w:space="0" w:color="DADCE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88038"/>
                <w:sz w:val="16"/>
              </w:rPr>
              <w:t xml:space="preserve">  📅  D-3  (3 dias antes — sem resposta ao D-7)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Só lembrando: sua receita vence em 3 dias.</w:t>
              <w:br/>
              <w:br/>
              <w:t xml:space="preserve">  Posso renovar agora, demora menos de 5 minutos!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  <w:tcBorders>
              <w:top w:val="single" w:sz="4" w:space="0" w:color="DADCE0"/>
              <w:bottom w:val="single" w:sz="4" w:space="0" w:color="DADCE0"/>
              <w:left w:val="single" w:sz="12" w:space="0" w:color="188038"/>
              <w:right w:val="single" w:sz="4" w:space="0" w:color="DADCE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88038"/>
                <w:sz w:val="16"/>
              </w:rPr>
              <w:t xml:space="preserve">  📅  D+3  (receita já vencida — recuperação)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Percebi que sua receita de [MEDICAMENTO] pode ter vencido. 🧡</w:t>
              <w:br/>
              <w:br/>
              <w:t xml:space="preserve">  Sem problema — consigo renovar mesmo assim.</w:t>
              <w:br/>
              <w:t xml:space="preserve">  Quer que eu agende agora?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SIM em qualquer mensagem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Direcionar para fluxo de Renovação de Receita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8F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6A1B9A"/>
                <w:sz w:val="24"/>
              </w:rPr>
              <w:t xml:space="preserve">  🟣  BLOCO 4 — Renovação de receita  |  Ciclo 60 dias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6A1B9A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8"/>
        </w:rPr>
        <w:t>proxima_renovacao = HOJE + 10  AND  ciclo_renovacao = 60  AND  opt_out = false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8FD"/>
            <w:tcBorders>
              <w:top w:val="single" w:sz="4" w:space="0" w:color="DADCE0"/>
              <w:bottom w:val="single" w:sz="4" w:space="0" w:color="DADCE0"/>
              <w:left w:val="single" w:sz="12" w:space="0" w:color="6A1B9A"/>
              <w:right w:val="single" w:sz="4" w:space="0" w:color="DADCE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6A1B9A"/>
                <w:sz w:val="16"/>
              </w:rPr>
              <w:t xml:space="preserve">  📅  D-10  (10 dias antes do vencimento)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Olá, [NOME]! 💊 Sua receita vence em 10 dias.</w:t>
              <w:br/>
              <w:br/>
              <w:t xml:space="preserve">  Quando quiser renovar, estou aqui — é rápido e você recebe tudo pelo celular 😊</w:t>
              <w:br/>
              <w:br/>
              <w:t xml:space="preserve">  👉  Responda SIM que eu organizo!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8FD"/>
            <w:tcBorders>
              <w:top w:val="single" w:sz="4" w:space="0" w:color="DADCE0"/>
              <w:bottom w:val="single" w:sz="4" w:space="0" w:color="DADCE0"/>
              <w:left w:val="single" w:sz="12" w:space="0" w:color="6A1B9A"/>
              <w:right w:val="single" w:sz="4" w:space="0" w:color="DADCE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6A1B9A"/>
                <w:sz w:val="16"/>
              </w:rPr>
              <w:t xml:space="preserve">  📅  D-5  (5 dias antes — sem resposta ao D-10)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Sua receita vence em 5 dias.</w:t>
              <w:br/>
              <w:br/>
              <w:t xml:space="preserve">  Posso renovar agora, é bem rápido!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8FD"/>
            <w:tcBorders>
              <w:top w:val="single" w:sz="4" w:space="0" w:color="DADCE0"/>
              <w:bottom w:val="single" w:sz="4" w:space="0" w:color="DADCE0"/>
              <w:left w:val="single" w:sz="12" w:space="0" w:color="6A1B9A"/>
              <w:right w:val="single" w:sz="4" w:space="0" w:color="DADCE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6A1B9A"/>
                <w:sz w:val="16"/>
              </w:rPr>
              <w:t xml:space="preserve">  📅  D+5  (receita já vencida — recuperação)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Sua receita pode ter vencido esta semana. 🧡</w:t>
              <w:br/>
              <w:br/>
              <w:t xml:space="preserve">  Consigo renovar agora mesmo se quiser.</w:t>
              <w:br/>
              <w:t xml:space="preserve">  Só me responder que eu organizo!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SIM em qualquer mensagem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Direcionar para fluxo de Renovação de Receita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E2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B36B00"/>
                <w:sz w:val="24"/>
              </w:rPr>
              <w:t xml:space="preserve">  🟠  BLOCO 5 — Reativação de pacientes dormentes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B36B00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8"/>
        </w:rPr>
        <w:t>data_ultima_consulta = HOJE - 90  AND  opt_out = false  AND  sem contato há 30+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E2"/>
            <w:tcBorders>
              <w:top w:val="single" w:sz="4" w:space="0" w:color="DADCE0"/>
              <w:bottom w:val="single" w:sz="4" w:space="0" w:color="DADCE0"/>
              <w:left w:val="single" w:sz="12" w:space="0" w:color="B36B00"/>
              <w:right w:val="single" w:sz="4" w:space="0" w:color="DADCE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B36B00"/>
                <w:sz w:val="16"/>
              </w:rPr>
              <w:t xml:space="preserve">  📅  D+90  (90 dias sem nenhum contato)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Faz um tempo que não nos falamos.</w:t>
              <w:br/>
              <w:br/>
              <w:t xml:space="preserve">  Como está sua saúde? Se precisar de qualquer coisa — consulta, renovação ou só</w:t>
              <w:br/>
              <w:t xml:space="preserve">  tirar uma dúvida — estamos aqui pra te ajudar 😊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E2"/>
            <w:tcBorders>
              <w:top w:val="single" w:sz="4" w:space="0" w:color="DADCE0"/>
              <w:bottom w:val="single" w:sz="4" w:space="0" w:color="DADCE0"/>
              <w:left w:val="single" w:sz="12" w:space="0" w:color="B36B00"/>
              <w:right w:val="single" w:sz="4" w:space="0" w:color="DADCE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B36B00"/>
                <w:sz w:val="16"/>
              </w:rPr>
              <w:t xml:space="preserve">  📅  D+120  (última tentativa — sem resposta ao D+90)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Notamos que faz um tempo desde sua última consulta. 🧡</w:t>
              <w:br/>
              <w:br/>
              <w:t xml:space="preserve">  Quando quiser retomar seu acompanhamento, estamos aqui com toda a estrutura</w:t>
              <w:br/>
              <w:t xml:space="preserve">  pra te atender da melhor forma 😊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DEDED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Sem resposta após D+120</w:t>
            </w:r>
          </w:p>
        </w:tc>
        <w:tc>
          <w:tcPr>
            <w:tcW w:type="dxa" w:w="4703"/>
            <w:shd w:val="clear" w:color="auto" w:fill="FEF3E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⚠️  Marcar paciente como 'inativo' no banco — parar envios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C5221F"/>
                <w:sz w:val="24"/>
              </w:rPr>
              <w:t xml:space="preserve">  ⛔  REGRA GLOBAL — Opt-out (LGPD obrigatório)</w:t>
            </w:r>
          </w:p>
        </w:tc>
      </w:tr>
    </w:tbl>
    <w:p>
      <w:pPr>
        <w:spacing w:before="0" w:after="0" w:line="12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C5221F"/>
          <w:sz w:val="18"/>
        </w:rPr>
        <w:t xml:space="preserve">  Palavras que ativam opt-out: </w:t>
      </w:r>
      <w:r>
        <w:rPr>
          <w:rFonts w:ascii="Courier New" w:hAnsi="Courier New"/>
          <w:b w:val="0"/>
          <w:i w:val="0"/>
          <w:color w:val="1E2A3A"/>
          <w:sz w:val="18"/>
        </w:rPr>
        <w:t>"pare"  "stop"  "não quero mais"  "remover"  "cancelar mensagens"  "para de me mandar"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DEDED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Paciente envia qualquer palavra de opt-out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1. Setar opt_out = true no Supabase</w:t>
              <w:br/>
              <w:t xml:space="preserve">  2. Parar TODOS os envios futuros</w:t>
              <w:br/>
              <w:t xml:space="preserve">  3. Responder: "Entendido! Não enviarei mais mensagens. Se precisar, pode me chamar. 🧡"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🗄️  BANCO DE DADOS — NOVOS CAMPOS NECESSÁRIOS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984"/>
        <w:gridCol w:w="4535"/>
      </w:tblGrid>
      <w:tr>
        <w:tc>
          <w:tcPr>
            <w:tcW w:type="dxa" w:w="3135"/>
            <w:shd w:val="clear" w:color="auto" w:fill="1E2A3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Campo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Tipo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Descrição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984"/>
        <w:gridCol w:w="4535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data_ultima_consulta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Data da última consulta realizada — base para D+7, D+30, D+60, D+90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984"/>
        <w:gridCol w:w="4535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ciclo_renovacao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int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30 ou 60 — preencher na renovação de receita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984"/>
        <w:gridCol w:w="4535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proxima_renovacao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Calculado: data_ultima_consulta + ciclo_renovacao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984"/>
        <w:gridCol w:w="4535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medicamento_renovacao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text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Nome do medicamento para personalizar mensagem do Bloco 3/4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984"/>
        <w:gridCol w:w="4535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opt_out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boolean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false por padrão — setar true quando paciente pedir para parar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984"/>
        <w:gridCol w:w="4535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ultimo_followup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Data do último disparo — evitar duplicidade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984"/>
        <w:gridCol w:w="4535"/>
      </w:tblGrid>
      <w:tr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status_paciente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text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'ativo' / 'inativo' — setar 'inativo' após D+120 sem resposta</w:t>
            </w:r>
          </w:p>
        </w:tc>
      </w:tr>
    </w:tbl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⚡  N8N — TRIGGERS (Schedule diário — roda toda manhã)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/>
          <w:color w:val="1E2A3A"/>
          <w:sz w:val="18"/>
        </w:rPr>
        <w:t xml:space="preserve">  Cada trigger abaixo é um nó Schedule no N8N. Executa 1x por dia (ex: 09h00).</w:t>
        <w:br/>
        <w:t xml:space="preserve">  Para cada registro retornado → disparar mensagem WhatsApp via Evolution 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 — Bloco 1 D+7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7"/>
              </w:rPr>
              <w:t xml:space="preserve">  SELECT * FROM clientes WHERE data_ultima_consulta = CURRENT_DATE - 7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T2 — Bloco 1 D+30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7"/>
              </w:rPr>
              <w:t xml:space="preserve">  SELECT * FROM clientes WHERE data_ultima_consulta = CURRENT_DATE - 30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T3 — Bloco 1 D+60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7"/>
              </w:rPr>
              <w:t xml:space="preserve">  SELECT * FROM clientes WHERE data_ultima_consulta = CURRENT_DATE - 60 AND opt_out = false AND ultimo_followup &lt; CURRENT_DATE - 30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T4 — Bloco 2 30min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7"/>
              </w:rPr>
              <w:t xml:space="preserve">  SELECT * FROM agendamentos WHERE criado_em &lt;= NOW() - INTERVAL '30 min' AND pagamento_confirmado = false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T5 — Bloco 3 D-7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7"/>
              </w:rPr>
              <w:t xml:space="preserve">  SELECT * FROM clientes WHERE proxima_renovacao = CURRENT_DATE + 7 AND ciclo_renovacao = 30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T6 — Bloco 3 D-3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7"/>
              </w:rPr>
              <w:t xml:space="preserve">  SELECT * FROM clientes WHERE proxima_renovacao = CURRENT_DATE + 3 AND ciclo_renovacao = 30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T7 — Bloco 3 D+3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7"/>
              </w:rPr>
              <w:t xml:space="preserve">  SELECT * FROM clientes WHERE proxima_renovacao = CURRENT_DATE - 3 AND ciclo_renovacao = 30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T8 — Bloco 4 D-10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7"/>
              </w:rPr>
              <w:t xml:space="preserve">  SELECT * FROM clientes WHERE proxima_renovacao = CURRENT_DATE + 10 AND ciclo_renovacao = 60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T9 — Bloco 4 D-5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7"/>
              </w:rPr>
              <w:t xml:space="preserve">  SELECT * FROM clientes WHERE proxima_renovacao = CURRENT_DATE + 5 AND ciclo_renovacao = 60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T10 — Bloco 4 D+5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7"/>
              </w:rPr>
              <w:t xml:space="preserve">  SELECT * FROM clientes WHERE proxima_renovacao = CURRENT_DATE - 5 AND ciclo_renovacao = 60 AND opt_out = false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A73E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T11 — Bloco 5 D+90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7"/>
              </w:rPr>
              <w:t xml:space="preserve">  SELECT * FROM clientes WHERE data_ultima_consulta = CURRENT_DATE - 90 AND opt_out = false AND status_paciente = 'ativo'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3"/>
            <w:shd w:val="clear" w:color="auto" w:fill="175DB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T12 — Bloco 5 D+120</w:t>
            </w:r>
          </w:p>
        </w:tc>
        <w:tc>
          <w:tcPr>
            <w:tcW w:type="dxa" w:w="4703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7"/>
              </w:rPr>
              <w:t xml:space="preserve">  SELECT * FROM clientes WHERE data_ultima_consulta = CURRENT_DATE - 120 AND opt_out = false AND status_paciente = 'ativo'</w:t>
            </w:r>
          </w:p>
        </w:tc>
      </w:tr>
    </w:tbl>
    <w:p>
      <w:pPr>
        <w:spacing w:before="0" w:after="0" w:line="40" w:lineRule="exact"/>
      </w:pPr>
    </w:p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🎯  PRIORIDADE DE IMPLEMENTAÇÃO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1134"/>
        <w:gridCol w:w="3402"/>
        <w:gridCol w:w="4819"/>
      </w:tblGrid>
      <w:tr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Ordem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 que implementar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1ª</w:t>
            </w:r>
          </w:p>
        </w:tc>
        <w:tc>
          <w:tcPr>
            <w:tcW w:type="dxa" w:w="1134"/>
            <w:shd w:val="clear" w:color="auto" w:fill="FDED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5221F"/>
                <w:sz w:val="18"/>
              </w:rPr>
              <w:t>Alta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Opt-out global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Obrigatório LGPD antes de qualquer disparo em produção</w:t>
            </w:r>
          </w:p>
        </w:tc>
      </w:tr>
      <w:tr>
        <w:tc>
          <w:tcPr>
            <w:tcW w:type="dxa" w:w="850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2ª</w:t>
            </w:r>
          </w:p>
        </w:tc>
        <w:tc>
          <w:tcPr>
            <w:tcW w:type="dxa" w:w="1134"/>
            <w:shd w:val="clear" w:color="auto" w:fill="FDED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5221F"/>
                <w:sz w:val="18"/>
              </w:rPr>
              <w:t>Alta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2 — Carrinho abandonado</w:t>
            </w:r>
          </w:p>
        </w:tc>
        <w:tc>
          <w:tcPr>
            <w:tcW w:type="dxa" w:w="481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Recuperação imediata de receita — ROI direto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3ª</w:t>
            </w:r>
          </w:p>
        </w:tc>
        <w:tc>
          <w:tcPr>
            <w:tcW w:type="dxa" w:w="1134"/>
            <w:shd w:val="clear" w:color="auto" w:fill="FDED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5221F"/>
                <w:sz w:val="18"/>
              </w:rPr>
              <w:t>Alta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3 — Renovação 30 dias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Maior volume de pacientes — receita recorrente</w:t>
            </w:r>
          </w:p>
        </w:tc>
      </w:tr>
      <w:tr>
        <w:tc>
          <w:tcPr>
            <w:tcW w:type="dxa" w:w="850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4ª</w:t>
            </w:r>
          </w:p>
        </w:tc>
        <w:tc>
          <w:tcPr>
            <w:tcW w:type="dxa" w:w="1134"/>
            <w:shd w:val="clear" w:color="auto" w:fill="FEF3E2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B36B00"/>
                <w:sz w:val="18"/>
              </w:rPr>
              <w:t>Média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1 — Pós-consulta (melhorar)</w:t>
            </w:r>
          </w:p>
        </w:tc>
        <w:tc>
          <w:tcPr>
            <w:tcW w:type="dxa" w:w="481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Refinar mensagens e segmentar por tipo de consulta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5ª</w:t>
            </w:r>
          </w:p>
        </w:tc>
        <w:tc>
          <w:tcPr>
            <w:tcW w:type="dxa" w:w="1134"/>
            <w:shd w:val="clear" w:color="auto" w:fill="FEF3E2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B36B00"/>
                <w:sz w:val="18"/>
              </w:rPr>
              <w:t>Média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4 — Renovação 60 dias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Mesma lógica do Bloco 3 — ciclo diferente</w:t>
            </w:r>
          </w:p>
        </w:tc>
      </w:tr>
      <w:tr>
        <w:tc>
          <w:tcPr>
            <w:tcW w:type="dxa" w:w="850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6ª</w:t>
            </w:r>
          </w:p>
        </w:tc>
        <w:tc>
          <w:tcPr>
            <w:tcW w:type="dxa" w:w="1134"/>
            <w:shd w:val="clear" w:color="auto" w:fill="E6F4E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88038"/>
                <w:sz w:val="18"/>
              </w:rPr>
              <w:t>Baixa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5 — Reativação</w:t>
            </w:r>
          </w:p>
        </w:tc>
        <w:tc>
          <w:tcPr>
            <w:tcW w:type="dxa" w:w="481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Impacto de longo prazo — implementar por último</w:t>
            </w:r>
          </w:p>
        </w:tc>
      </w:tr>
    </w:tbl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A3A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 w:val="0"/>
                <w:i w:val="0"/>
                <w:color w:val="A0AEBE"/>
                <w:sz w:val="16"/>
              </w:rPr>
              <w:t>REMMED Telemedicina  •  Sistema Clara  •  Follow-up Automático v1.0  •  Maio 2026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
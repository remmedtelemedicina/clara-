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6"/>
        </w:rPr>
        <w:t>Guia de Acesso — Claude Code + Supabase + n8n</w:t>
      </w:r>
    </w:p>
    <w:p>
      <w:r>
        <w:rPr>
          <w:color w:val="595959"/>
          <w:sz w:val="20"/>
        </w:rPr>
        <w:t>Para: Nicolas    |    Sistema: Windows (PowerShell)</w:t>
      </w:r>
    </w:p>
    <w:p>
      <w:r>
        <w:rPr>
          <w:color w:val="CCCCCC"/>
        </w:rPr>
        <w:t>____________________________________________________________</w:t>
      </w:r>
    </w:p>
    <w:p>
      <w:r>
        <w:rPr>
          <w:b w:val="0"/>
          <w:sz w:val="22"/>
        </w:rPr>
        <w:t>Nicolas, esse guia tem o passo a passo pra você instalar o Claude Code no seu computador e conectar as mesmas ferramentas que eu já estou usando: o banco Supabase e o n8n. Segue na ordem que dá certo.</w:t>
      </w:r>
    </w:p>
    <w:p>
      <w:r>
        <w:rPr>
          <w:b/>
          <w:color w:val="1F4E79"/>
          <w:sz w:val="26"/>
        </w:rPr>
        <w:t>O que você vai receber por mensagem privada (NÃO por e-mail/chat aberto)</w:t>
      </w:r>
    </w:p>
    <w:p>
      <w:pPr>
        <w:pStyle w:val="ListBullet"/>
      </w:pPr>
      <w:r>
        <w:t>E-mail e senha da conta Claude da empresa</w:t>
      </w:r>
    </w:p>
    <w:p>
      <w:pPr>
        <w:pStyle w:val="ListBullet"/>
      </w:pPr>
      <w:r>
        <w:t>O Personal Access Token do Supabase</w:t>
      </w:r>
    </w:p>
    <w:p>
      <w:r>
        <w:rPr>
          <w:b w:val="0"/>
          <w:color w:val="595959"/>
          <w:sz w:val="20"/>
        </w:rPr>
        <w:t>A API Key do n8n você mesmo vai gerar (passo 4 abaixo).</w:t>
      </w:r>
    </w:p>
    <w:p>
      <w:r>
        <w:rPr>
          <w:b/>
          <w:color w:val="1F4E79"/>
          <w:sz w:val="26"/>
        </w:rPr>
        <w:t>Passo 1 — Instalar o Claude Code</w:t>
      </w:r>
    </w:p>
    <w:p>
      <w:pPr>
        <w:pStyle w:val="ListNumber"/>
      </w:pPr>
      <w:r>
        <w:t>Instale o Node.js (versão LTS) em: https://nodejs.org</w:t>
      </w:r>
    </w:p>
    <w:p>
      <w:pPr>
        <w:pStyle w:val="ListNumber"/>
      </w:pPr>
      <w:r>
        <w:t>Abra o PowerShell e rode:</w:t>
      </w:r>
    </w:p>
    <w:p>
      <w:r>
        <w:rPr>
          <w:rFonts w:ascii="Consolas" w:hAnsi="Consolas"/>
          <w:color w:val="222222"/>
          <w:sz w:val="18"/>
        </w:rPr>
        <w:t>npm install -g @anthropic-ai/claude-code</w:t>
      </w:r>
    </w:p>
    <w:p>
      <w:pPr>
        <w:pStyle w:val="ListNumber"/>
      </w:pPr>
      <w:r>
        <w:t>Depois de instalar, rode "claude" e faça login com o e-mail e senha da conta da empresa.</w:t>
      </w:r>
    </w:p>
    <w:p>
      <w:r>
        <w:rPr>
          <w:b/>
          <w:color w:val="1F4E79"/>
          <w:sz w:val="26"/>
        </w:rPr>
        <w:t>Passo 2 — Conectar o Supabase</w:t>
      </w:r>
    </w:p>
    <w:p>
      <w:r>
        <w:rPr>
          <w:b w:val="0"/>
          <w:sz w:val="22"/>
        </w:rPr>
        <w:t>No PowerShell, dentro de qualquer pasta de projeto, rode o comando abaixo. Substitua SEU_TOKEN pelo Personal Access Token do Supabase que vou te passar:</w:t>
      </w:r>
    </w:p>
    <w:p>
      <w:r>
        <w:rPr>
          <w:rFonts w:ascii="Consolas" w:hAnsi="Consolas"/>
          <w:color w:val="222222"/>
          <w:sz w:val="18"/>
        </w:rPr>
        <w:t>claude mcp add supabase -e SUPABASE_ACCESS_TOKEN=SEU_TOKEN "--" npx -y "@supabase/mcp-server-supabase@latest" "--project-ref=umeaaeevnmxphvlkutpx"</w:t>
      </w:r>
    </w:p>
    <w:p>
      <w:r>
        <w:rPr>
          <w:b/>
          <w:color w:val="C05500"/>
          <w:sz w:val="22"/>
        </w:rPr>
        <w:t>Atenção (PowerShell tem manias):</w:t>
      </w:r>
    </w:p>
    <w:p>
      <w:pPr>
        <w:pStyle w:val="ListBullet"/>
      </w:pPr>
      <w:r>
        <w:t>Mantenha as aspas em "--" e em "@supabase/..." exatamente como estão</w:t>
      </w:r>
    </w:p>
    <w:p>
      <w:pPr>
        <w:pStyle w:val="ListBullet"/>
      </w:pPr>
      <w:r>
        <w:t>NÃO use a flag -y solta, NÃO use --read-only (dá erro de "unknown option")</w:t>
      </w:r>
    </w:p>
    <w:p>
      <w:pPr>
        <w:pStyle w:val="ListBullet"/>
      </w:pPr>
      <w:r>
        <w:t>O project-ref já é o da empresa: umeaaeevnmxphvlkutpx</w:t>
      </w:r>
    </w:p>
    <w:p>
      <w:r>
        <w:rPr>
          <w:b w:val="0"/>
          <w:sz w:val="22"/>
        </w:rPr>
        <w:t>Para confirmar que conectou, rode:</w:t>
      </w:r>
    </w:p>
    <w:p>
      <w:r>
        <w:rPr>
          <w:rFonts w:ascii="Consolas" w:hAnsi="Consolas"/>
          <w:color w:val="222222"/>
          <w:sz w:val="18"/>
        </w:rPr>
        <w:t>claude mcp list</w:t>
      </w:r>
    </w:p>
    <w:p>
      <w:r>
        <w:rPr>
          <w:b w:val="0"/>
          <w:color w:val="2E7D32"/>
          <w:sz w:val="20"/>
        </w:rPr>
        <w:t>Deve aparecer:  supabase: ... ✓ Connected</w:t>
      </w:r>
    </w:p>
    <w:p>
      <w:r>
        <w:rPr>
          <w:b/>
          <w:color w:val="1F4E79"/>
          <w:sz w:val="26"/>
        </w:rPr>
        <w:t>Passo 3 — Descobrir a URL e gerar a API Key do n8n</w:t>
      </w:r>
    </w:p>
    <w:p>
      <w:r>
        <w:rPr>
          <w:b w:val="0"/>
          <w:sz w:val="22"/>
        </w:rPr>
        <w:t>Antes de conectar o n8n, você precisa de duas informações que pega dentro do próprio n8n:</w:t>
      </w:r>
    </w:p>
    <w:p>
      <w:r>
        <w:rPr>
          <w:b/>
          <w:sz w:val="22"/>
        </w:rPr>
        <w:t>A) URL da instância</w:t>
      </w:r>
    </w:p>
    <w:p>
      <w:pPr>
        <w:pStyle w:val="ListBullet"/>
      </w:pPr>
      <w:r>
        <w:t>É o endereço que você usa pra abrir o n8n no navegador (ex.: https://suaempresa.app.n8n.cloud ou o servidor próprio da REMMED)</w:t>
      </w:r>
    </w:p>
    <w:p>
      <w:r>
        <w:rPr>
          <w:b/>
          <w:sz w:val="22"/>
        </w:rPr>
        <w:t>B) API Key</w:t>
      </w:r>
    </w:p>
    <w:p>
      <w:pPr>
        <w:pStyle w:val="ListNumber"/>
      </w:pPr>
      <w:r>
        <w:t>Abra o n8n no navegador e faça login</w:t>
      </w:r>
    </w:p>
    <w:p>
      <w:pPr>
        <w:pStyle w:val="ListNumber"/>
      </w:pPr>
      <w:r>
        <w:t>Vá em Settings (Configurações) → n8n API</w:t>
      </w:r>
    </w:p>
    <w:p>
      <w:pPr>
        <w:pStyle w:val="ListNumber"/>
      </w:pPr>
      <w:r>
        <w:t>Clique em "Create an API key"</w:t>
      </w:r>
    </w:p>
    <w:p>
      <w:pPr>
        <w:pStyle w:val="ListNumber"/>
      </w:pPr>
      <w:r>
        <w:t>Copie a chave gerada e guarde (ela só aparece uma vez)</w:t>
      </w:r>
    </w:p>
    <w:p>
      <w:r>
        <w:rPr>
          <w:b/>
          <w:color w:val="1F4E79"/>
          <w:sz w:val="26"/>
        </w:rPr>
        <w:t>Passo 4 — Conectar o n8n ao Claude Code</w:t>
      </w:r>
    </w:p>
    <w:p>
      <w:r>
        <w:rPr>
          <w:b w:val="0"/>
          <w:sz w:val="22"/>
        </w:rPr>
        <w:t>Com a URL e a API key em mãos, rode no PowerShell (troque os dois valores):</w:t>
      </w:r>
    </w:p>
    <w:p>
      <w:r>
        <w:rPr>
          <w:rFonts w:ascii="Consolas" w:hAnsi="Consolas"/>
          <w:color w:val="222222"/>
          <w:sz w:val="18"/>
        </w:rPr>
        <w:t>claude mcp add n8n -e N8N_API_URL=https://SUA_URL_DO_N8N -e N8N_API_KEY=SUA_API_KEY "--" npx -y n8n-mcp</w:t>
      </w:r>
    </w:p>
    <w:p>
      <w:r>
        <w:rPr>
          <w:b w:val="0"/>
          <w:sz w:val="22"/>
        </w:rPr>
        <w:t>Depois confirme de novo:</w:t>
      </w:r>
    </w:p>
    <w:p>
      <w:r>
        <w:rPr>
          <w:rFonts w:ascii="Consolas" w:hAnsi="Consolas"/>
          <w:color w:val="222222"/>
          <w:sz w:val="18"/>
        </w:rPr>
        <w:t>claude mcp list</w:t>
      </w:r>
    </w:p>
    <w:p>
      <w:r>
        <w:rPr>
          <w:b w:val="0"/>
          <w:color w:val="2E7D32"/>
          <w:sz w:val="20"/>
        </w:rPr>
        <w:t>Deve aparecer agora:  supabase: ✓ Connected  e  n8n: ✓ Connected</w:t>
      </w:r>
    </w:p>
    <w:p>
      <w:r>
        <w:rPr>
          <w:b w:val="0"/>
          <w:color w:val="C05500"/>
          <w:sz w:val="20"/>
        </w:rPr>
        <w:t>Obs: existem alguns servidores MCP de n8n. Esse (n8n-mcp) é o mais usado da comunidade. Se esse não conectar, me avisa que a gente testa outro pacote — pode ser que a empresa use uma integração diferente.</w:t>
      </w:r>
    </w:p>
    <w:p>
      <w:r>
        <w:rPr>
          <w:color w:val="CCCCCC"/>
        </w:rPr>
        <w:t>____________________________________________________________</w:t>
      </w:r>
    </w:p>
    <w:p>
      <w:r>
        <w:rPr>
          <w:b/>
          <w:color w:val="B02A2A"/>
          <w:sz w:val="26"/>
        </w:rPr>
        <w:t>Se der erro (problemas que eu já passei)</w:t>
      </w:r>
    </w:p>
    <w:p>
      <w:pPr>
        <w:pStyle w:val="ListBullet"/>
      </w:pPr>
      <w:r>
        <w:t>"unknown option '-y'" → tire o -y solto, ele vai dentro do npx</w:t>
      </w:r>
    </w:p>
    <w:p>
      <w:pPr>
        <w:pStyle w:val="ListBullet"/>
      </w:pPr>
      <w:r>
        <w:t>"missing required argument 'commandOrUrl'" → faltou as aspas no "--"</w:t>
      </w:r>
    </w:p>
    <w:p>
      <w:pPr>
        <w:pStyle w:val="ListBullet"/>
      </w:pPr>
      <w:r>
        <w:t>"unknown option '--read-only'" → não use essa flag</w:t>
      </w:r>
    </w:p>
    <w:p>
      <w:pPr>
        <w:pStyle w:val="ListBullet"/>
      </w:pPr>
      <w:r>
        <w:t>Arquivo de config corrompido (.claude.json) → me chama antes de mexer, eu te passo como restaurar</w:t>
      </w:r>
    </w:p>
    <w:p>
      <w:r>
        <w:rPr>
          <w:b/>
          <w:color w:val="B02A2A"/>
          <w:sz w:val="26"/>
        </w:rPr>
        <w:t>Segurança</w:t>
      </w:r>
    </w:p>
    <w:p>
      <w:r>
        <w:rPr>
          <w:b/>
          <w:color w:val="B02A2A"/>
          <w:sz w:val="22"/>
        </w:rPr>
        <w:t>Nunca cole o Token do Supabase, a senha da conta ou a API Key do n8n em chat aberto, e-mail ou WhatsApp de grupo. Só em mensagem privada e direta.</w:t>
      </w:r>
    </w:p>
    <w:p/>
    <w:p>
      <w:r>
        <w:rPr>
          <w:i/>
          <w:color w:val="595959"/>
          <w:sz w:val="18"/>
        </w:rPr>
        <w:t>Guia preparado em 09/06/2026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
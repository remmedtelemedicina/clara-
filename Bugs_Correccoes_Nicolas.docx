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40"/>
        </w:rPr>
        <w:t>REMMED TELEMEDICINA</w:t>
      </w:r>
    </w:p>
    <w:p>
      <w:pPr>
        <w:jc w:val="center"/>
      </w:pPr>
      <w:r>
        <w:rPr>
          <w:color w:val="2E74B5"/>
          <w:sz w:val="28"/>
        </w:rPr>
        <w:t>Correções de Bugs — Prompts do Sistema Clara</w:t>
      </w:r>
    </w:p>
    <w:p>
      <w:pPr>
        <w:jc w:val="center"/>
      </w:pPr>
      <w:r>
        <w:rPr>
          <w:color w:val="606060"/>
          <w:sz w:val="22"/>
        </w:rPr>
        <w:t>Documento técnico para Nicolas • Maio 2025</w:t>
      </w:r>
    </w:p>
    <w:p/>
    <w:p>
      <w:r>
        <w:rPr>
          <w:b/>
          <w:color w:val="2E74B5"/>
          <w:sz w:val="26"/>
        </w:rPr>
        <w:t>Resumo Geral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Qtd. Bugs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t>TRIAGEM_MEDICA</w:t>
            </w:r>
          </w:p>
        </w:tc>
        <w:tc>
          <w:tcPr>
            <w:tcW w:type="dxa" w:w="2880"/>
            <w:shd w:val="clear" w:color="auto" w:fill="D6E4F0"/>
          </w:tcPr>
          <w:p>
            <w:r>
              <w:t>5</w:t>
            </w:r>
          </w:p>
        </w:tc>
        <w:tc>
          <w:tcPr>
            <w:tcW w:type="dxa" w:w="2880"/>
            <w:shd w:val="clear" w:color="auto" w:fill="D6E4F0"/>
          </w:tcPr>
          <w:p>
            <w:r>
              <w:t>ALTA</w:t>
            </w:r>
          </w:p>
        </w:tc>
      </w:tr>
      <w:tr>
        <w:tc>
          <w:tcPr>
            <w:tcW w:type="dxa" w:w="2880"/>
            <w:shd w:val="clear" w:color="auto" w:fill="FDEBD0"/>
          </w:tcPr>
          <w:p>
            <w:r>
              <w:t>RENOVAR_EXAME</w:t>
            </w:r>
          </w:p>
        </w:tc>
        <w:tc>
          <w:tcPr>
            <w:tcW w:type="dxa" w:w="2880"/>
            <w:shd w:val="clear" w:color="auto" w:fill="FDEBD0"/>
          </w:tcPr>
          <w:p>
            <w:r>
              <w:t>8</w:t>
            </w:r>
          </w:p>
        </w:tc>
        <w:tc>
          <w:tcPr>
            <w:tcW w:type="dxa" w:w="2880"/>
            <w:shd w:val="clear" w:color="auto" w:fill="FDEBD0"/>
          </w:tcPr>
          <w:p>
            <w:r>
              <w:t>ALTA</w:t>
            </w:r>
          </w:p>
        </w:tc>
      </w:tr>
      <w:tr>
        <w:tc>
          <w:tcPr>
            <w:tcW w:type="dxa" w:w="2880"/>
            <w:shd w:val="clear" w:color="auto" w:fill="D5E8D4"/>
          </w:tcPr>
          <w:p>
            <w:r>
              <w:t>CLARA</w:t>
            </w:r>
          </w:p>
        </w:tc>
        <w:tc>
          <w:tcPr>
            <w:tcW w:type="dxa" w:w="2880"/>
            <w:shd w:val="clear" w:color="auto" w:fill="D5E8D4"/>
          </w:tcPr>
          <w:p>
            <w:r>
              <w:t>7</w:t>
            </w:r>
          </w:p>
        </w:tc>
        <w:tc>
          <w:tcPr>
            <w:tcW w:type="dxa" w:w="2880"/>
            <w:shd w:val="clear" w:color="auto" w:fill="D5E8D4"/>
          </w:tcPr>
          <w:p>
            <w:r>
              <w:t>MÉDIA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3864"/>
          <w:sz w:val="32"/>
        </w:rPr>
        <w:t>1. TRIAGEM_MEDICA — 5 Bugs</w:t>
      </w:r>
    </w:p>
    <w:p>
      <w:r>
        <w:rPr>
          <w:b/>
          <w:color w:val="2E74B5"/>
          <w:sz w:val="26"/>
        </w:rPr>
        <w:t>BUG T1 — MOMENTO 2 REPROVADO: setor errado</w:t>
      </w:r>
    </w:p>
    <w:p>
      <w:pPr>
        <w:ind w:left="0"/>
      </w:pPr>
      <w:r>
        <w:t>Setor salvo como "HUMANO" mas deveria ser "ENCERRADO" para fechar o atendimento.</w:t>
      </w:r>
    </w:p>
    <w:p>
      <w:r>
        <w:rPr>
          <w:b/>
          <w:color w:val="404040"/>
          <w:sz w:val="22"/>
        </w:rPr>
        <w:t>SUBSTITUIR: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⚠️ Se REPROVADO:</w:t>
            </w:r>
          </w:p>
          <w:p>
            <w:r>
              <w:rPr>
                <w:rFonts w:ascii="Courier New" w:hAnsi="Courier New"/>
                <w:sz w:val="18"/>
              </w:rPr>
              <w:t xml:space="preserve">  → atualizar_setor com setor = "HUMANO"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⚠️ Se REPROVADO:</w:t>
            </w:r>
          </w:p>
          <w:p>
            <w:r>
              <w:rPr>
                <w:rFonts w:ascii="Courier New" w:hAnsi="Courier New"/>
                <w:sz w:val="18"/>
              </w:rPr>
              <w:t xml:space="preserve">  → atualizar_setor com setor = "ENCERRADO"</w:t>
            </w:r>
          </w:p>
        </w:tc>
      </w:tr>
    </w:tbl>
    <w:p/>
    <w:p/>
    <w:p>
      <w:r>
        <w:rPr>
          <w:b/>
          <w:color w:val="2E74B5"/>
          <w:sz w:val="26"/>
        </w:rPr>
        <w:t>BUG T2 — ETAPA 3: loop infinito SIM/NÃO</w:t>
      </w:r>
    </w:p>
    <w:p>
      <w:pPr>
        <w:ind w:left="0"/>
      </w:pPr>
      <w:r>
        <w:t>A resposta SIM e NÃO no loop de confirmação de dados ficam dentro do mesmo ETAPA 3, criando loop infinito. A branch NÃO precisa sair da etapa com um setor específico.</w:t>
      </w:r>
    </w:p>
    <w:p>
      <w:r>
        <w:rPr>
          <w:b/>
          <w:color w:val="404040"/>
          <w:sz w:val="22"/>
        </w:rPr>
        <w:t>SUBSTITUIR: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ETAPA 3 — Confirmação</w:t>
            </w:r>
          </w:p>
          <w:p>
            <w:r>
              <w:rPr>
                <w:rFonts w:ascii="Courier New" w:hAnsi="Courier New"/>
                <w:sz w:val="18"/>
              </w:rPr>
              <w:t>Se NÃO → "Pode corrigir os dados"</w:t>
            </w:r>
          </w:p>
          <w:p>
            <w:r>
              <w:rPr>
                <w:rFonts w:ascii="Courier New" w:hAnsi="Courier New"/>
                <w:sz w:val="18"/>
              </w:rPr>
              <w:t>[aguarda nova resposta → volta ETAPA 3]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ETAPA 3 — Confirmação</w:t>
            </w:r>
          </w:p>
          <w:p>
            <w:r>
              <w:rPr>
                <w:rFonts w:ascii="Courier New" w:hAnsi="Courier New"/>
                <w:sz w:val="18"/>
              </w:rPr>
              <w:t>Se NÃO → atualizar_setor com setor = "TRIAGEM_CORRECAO"</w:t>
            </w:r>
          </w:p>
          <w:p>
            <w:r>
              <w:rPr>
                <w:rFonts w:ascii="Courier New" w:hAnsi="Courier New"/>
                <w:sz w:val="18"/>
              </w:rPr>
              <w:t xml:space="preserve">         → "Por favor, informe o dado que deseja corrigir"</w:t>
            </w:r>
          </w:p>
          <w:p>
            <w:r>
              <w:rPr>
                <w:rFonts w:ascii="Courier New" w:hAnsi="Courier New"/>
                <w:sz w:val="18"/>
              </w:rPr>
              <w:t xml:space="preserve">         → ENCERRAR execução</w:t>
            </w:r>
          </w:p>
          <w:p>
            <w:r>
              <w:rPr>
                <w:rFonts w:ascii="Courier New" w:hAnsi="Courier New"/>
                <w:sz w:val="18"/>
              </w:rPr>
              <w:t>[próxima mensagem do paciente chega no setor TRIAGEM_CORRECAO → corrige e volta ao fluxo]</w:t>
            </w:r>
          </w:p>
        </w:tc>
      </w:tr>
    </w:tbl>
    <w:p/>
    <w:p/>
    <w:p>
      <w:r>
        <w:rPr>
          <w:b/>
          <w:color w:val="2E74B5"/>
          <w:sz w:val="26"/>
        </w:rPr>
        <w:t>BUG T3 — VERIFICAÇÃO 14: path NÃO em loop</w:t>
      </w:r>
    </w:p>
    <w:p>
      <w:pPr>
        <w:ind w:left="0"/>
      </w:pPr>
      <w:r>
        <w:t>Quando paciente não concorda com encaminhamento, o fluxo tenta reapresentar opções mas não atualiza o setor, causando loop.</w:t>
      </w:r>
    </w:p>
    <w:p>
      <w:r>
        <w:rPr>
          <w:b/>
          <w:color w:val="404040"/>
          <w:sz w:val="22"/>
        </w:rPr>
        <w:t>SUBSTITUIR (path NÃO):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Se NÃO → "Entendo. Posso tentar outra abordagem..."</w:t>
            </w:r>
          </w:p>
          <w:p>
            <w:r>
              <w:rPr>
                <w:rFonts w:ascii="Courier New" w:hAnsi="Courier New"/>
                <w:sz w:val="18"/>
              </w:rPr>
              <w:t>[aguarda resposta]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Se NÃO → atualizar_setor com setor = "TRIAGEM_OPCOES"</w:t>
            </w:r>
          </w:p>
          <w:p>
            <w:r>
              <w:rPr>
                <w:rFonts w:ascii="Courier New" w:hAnsi="Courier New"/>
                <w:sz w:val="18"/>
              </w:rPr>
              <w:t xml:space="preserve">         → "Entendo. Gostaria de discutir outras opções? (SIM/NÃO)"</w:t>
            </w:r>
          </w:p>
          <w:p>
            <w:r>
              <w:rPr>
                <w:rFonts w:ascii="Courier New" w:hAnsi="Courier New"/>
                <w:sz w:val="18"/>
              </w:rPr>
              <w:t xml:space="preserve">         → ENCERRAR execução</w:t>
            </w:r>
          </w:p>
        </w:tc>
      </w:tr>
    </w:tbl>
    <w:p/>
    <w:p/>
    <w:p>
      <w:r>
        <w:rPr>
          <w:b/>
          <w:color w:val="2E74B5"/>
          <w:sz w:val="26"/>
        </w:rPr>
        <w:t>BUG T4 — VERIFICAÇÃO 5 / PASSO 2: redundância de coleta</w:t>
      </w:r>
    </w:p>
    <w:p>
      <w:pPr>
        <w:ind w:left="0"/>
      </w:pPr>
      <w:r>
        <w:t>VERIFICAÇÃO 5 coleta celular e PASSO 2 coleta celular novamente. Remover a coleta duplicada.</w:t>
      </w:r>
    </w:p>
    <w:p>
      <w:r>
        <w:rPr>
          <w:b/>
          <w:color w:val="404040"/>
          <w:sz w:val="22"/>
        </w:rPr>
        <w:t>SUBSTITUIR (em PASSO 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Passo 2: Coletar celular do paciente</w:t>
            </w:r>
          </w:p>
          <w:p>
            <w:r>
              <w:rPr>
                <w:rFonts w:ascii="Courier New" w:hAnsi="Courier New"/>
                <w:sz w:val="18"/>
              </w:rPr>
              <w:t>→ "Qual é o seu número de celular com DDD?"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Passo 2: [REMOVIDO — celular já coletado em VERIFICAÇÃO 5]</w:t>
            </w:r>
          </w:p>
          <w:p>
            <w:r>
              <w:rPr>
                <w:rFonts w:ascii="Courier New" w:hAnsi="Courier New"/>
                <w:sz w:val="18"/>
              </w:rPr>
              <w:t>→ usar o celular já registrado no contexto</w:t>
            </w:r>
          </w:p>
        </w:tc>
      </w:tr>
    </w:tbl>
    <w:p/>
    <w:p/>
    <w:p>
      <w:r>
        <w:rPr>
          <w:b/>
          <w:color w:val="2E74B5"/>
          <w:sz w:val="26"/>
        </w:rPr>
        <w:t>BUG T5 — VERIFICAÇÃO 0: "falta de ar" muito ampla</w:t>
      </w:r>
    </w:p>
    <w:p>
      <w:pPr>
        <w:ind w:left="0"/>
      </w:pPr>
      <w:r>
        <w:t>"Falta de ar" sem qualificador encaminha para SAMU casos leves (ex: ansiedade, esforço físico). Adicionar qualificador de gravidade.</w:t>
      </w:r>
    </w:p>
    <w:p>
      <w:r>
        <w:rPr>
          <w:b/>
          <w:color w:val="404040"/>
          <w:sz w:val="22"/>
        </w:rPr>
        <w:t>SUBSTITUIR: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- Falta de ar → ENCERRADO (orientar SAMU/UPA)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- Falta de ar em repouso ou dificuldade para falar frases completas → ENCERRADO (orientar SAMU/UPA)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3864"/>
          <w:sz w:val="32"/>
        </w:rPr>
        <w:t>2. RENOVAR_EXAME — 8 Bugs</w:t>
      </w:r>
    </w:p>
    <w:p>
      <w:r>
        <w:rPr>
          <w:b/>
          <w:color w:val="2E74B5"/>
          <w:sz w:val="26"/>
        </w:rPr>
        <w:t>BUG R1 — Triple "Se SIM" com setor errado no meio</w:t>
      </w:r>
    </w:p>
    <w:p>
      <w:pPr>
        <w:ind w:left="0"/>
      </w:pPr>
      <w:r>
        <w:t>No fluxo de endereço há três blocos "Se SIM" consecutivos. O bloco do meio usa setor "RENOVACAO_EXAME_ENDERECO" que não existe — deveria ser "RENOVACAO_RECEITA_ENDERECO" (ou o setor correto da receita).</w:t>
      </w:r>
    </w:p>
    <w:p>
      <w:r>
        <w:rPr>
          <w:b/>
          <w:color w:val="404040"/>
          <w:sz w:val="22"/>
        </w:rPr>
        <w:t>SUBSTITUIR (bloco do meio):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Se SIM → atualizar_setor com setor = "RENOVACAO_EXAME_ENDERECO"</w:t>
            </w:r>
          </w:p>
          <w:p>
            <w:r>
              <w:rPr>
                <w:rFonts w:ascii="Courier New" w:hAnsi="Courier New"/>
                <w:sz w:val="18"/>
              </w:rPr>
              <w:t xml:space="preserve">         → confirmar endereço com paciente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Se SIM → atualizar_setor com setor = "RENOVACAO_RECEITA_ENDERECO"</w:t>
            </w:r>
          </w:p>
          <w:p>
            <w:r>
              <w:rPr>
                <w:rFonts w:ascii="Courier New" w:hAnsi="Courier New"/>
                <w:sz w:val="18"/>
              </w:rPr>
              <w:t xml:space="preserve">         → confirmar endereço com paciente</w:t>
            </w:r>
          </w:p>
        </w:tc>
      </w:tr>
    </w:tbl>
    <w:p/>
    <w:p/>
    <w:p>
      <w:r>
        <w:rPr>
          <w:b/>
          <w:color w:val="2E74B5"/>
          <w:sz w:val="26"/>
        </w:rPr>
        <w:t>BUG R2 — Setores de endereço sem "aguardar retorno"</w:t>
      </w:r>
    </w:p>
    <w:p>
      <w:pPr>
        <w:ind w:left="0"/>
      </w:pPr>
      <w:r>
        <w:t>Nos setores RENOVACAO_RECEITA_ENDERECO e RENOVACAO_EXAME_ENDERECO o fluxo não encerra a execução aguardando resposta do paciente — continua processando sem input.</w:t>
      </w:r>
    </w:p>
    <w:p>
      <w:r>
        <w:rPr>
          <w:b/>
          <w:color w:val="404040"/>
          <w:sz w:val="22"/>
        </w:rPr>
        <w:t>SUBSTITUIR (em cada setor de endereço):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→ "Qual é o seu endereço completo?"</w:t>
            </w:r>
          </w:p>
          <w:p>
            <w:r>
              <w:rPr>
                <w:rFonts w:ascii="Courier New" w:hAnsi="Courier New"/>
                <w:sz w:val="18"/>
              </w:rPr>
              <w:t>[sem ENCERRAR]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→ "Qual é o seu endereço completo (rua, número, bairro, cidade)?"</w:t>
            </w:r>
          </w:p>
          <w:p>
            <w:r>
              <w:rPr>
                <w:rFonts w:ascii="Courier New" w:hAnsi="Courier New"/>
                <w:sz w:val="18"/>
              </w:rPr>
              <w:t>→ ENCERRAR execução e aguardar retorno do paciente</w:t>
            </w:r>
          </w:p>
        </w:tc>
      </w:tr>
    </w:tbl>
    <w:p/>
    <w:p/>
    <w:p>
      <w:r>
        <w:rPr>
          <w:b/>
          <w:color w:val="2E74B5"/>
          <w:sz w:val="26"/>
        </w:rPr>
        <w:t>BUG R3 — Sub-etapa R2 inline sem setor</w:t>
      </w:r>
    </w:p>
    <w:p>
      <w:pPr>
        <w:ind w:left="0"/>
      </w:pPr>
      <w:r>
        <w:t>A Sub-etapa R2 está embutida dentro de outro bloco sem atualizar o setor, impossibilitando retomar o fluxo se a execução for interrompida.</w:t>
      </w:r>
    </w:p>
    <w:p>
      <w:r>
        <w:rPr>
          <w:b/>
          <w:color w:val="404040"/>
          <w:sz w:val="22"/>
        </w:rPr>
        <w:t>SUBSTITUIR: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[Sub-etapa R2 inline dentro do bloco anterior]</w:t>
            </w:r>
          </w:p>
          <w:p>
            <w:r>
              <w:rPr>
                <w:rFonts w:ascii="Courier New" w:hAnsi="Courier New"/>
                <w:sz w:val="18"/>
              </w:rPr>
              <w:t>→ processar dados</w:t>
            </w:r>
          </w:p>
          <w:p>
            <w:r>
              <w:rPr>
                <w:rFonts w:ascii="Courier New" w:hAnsi="Courier New"/>
                <w:sz w:val="18"/>
              </w:rPr>
              <w:t>→ continuar fluxo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→ atualizar_setor com setor = "RENOVACAO_SUB_R2"</w:t>
            </w:r>
          </w:p>
          <w:p>
            <w:r>
              <w:rPr>
                <w:rFonts w:ascii="Courier New" w:hAnsi="Courier New"/>
                <w:sz w:val="18"/>
              </w:rPr>
              <w:t>→ ENCERRAR execução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>[Quando paciente responder, setor = RENOVACAO_SUB_R2]</w:t>
            </w:r>
          </w:p>
          <w:p>
            <w:r>
              <w:rPr>
                <w:rFonts w:ascii="Courier New" w:hAnsi="Courier New"/>
                <w:sz w:val="18"/>
              </w:rPr>
              <w:t>→ processar dados</w:t>
            </w:r>
          </w:p>
          <w:p>
            <w:r>
              <w:rPr>
                <w:rFonts w:ascii="Courier New" w:hAnsi="Courier New"/>
                <w:sz w:val="18"/>
              </w:rPr>
              <w:t>→ continuar fluxo</w:t>
            </w:r>
          </w:p>
        </w:tc>
      </w:tr>
    </w:tbl>
    <w:p/>
    <w:p/>
    <w:p>
      <w:r>
        <w:rPr>
          <w:b/>
          <w:color w:val="2E74B5"/>
          <w:sz w:val="26"/>
        </w:rPr>
        <w:t>BUG R4 — RENOVACAO_RECEITA_PAGAMENTO sem retry</w:t>
      </w:r>
    </w:p>
    <w:p>
      <w:pPr>
        <w:ind w:left="0"/>
      </w:pPr>
      <w:r>
        <w:t>Se o pagamento falhar, o fluxo não prevê tentativa de reenvio do link ou fallback — o paciente fica sem resposta.</w:t>
      </w:r>
    </w:p>
    <w:p>
      <w:r>
        <w:rPr>
          <w:b/>
          <w:color w:val="404040"/>
          <w:sz w:val="22"/>
        </w:rPr>
        <w:t>SUBSTITUIR: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→ gerar_cobranca_direta</w:t>
            </w:r>
          </w:p>
          <w:p>
            <w:r>
              <w:rPr>
                <w:rFonts w:ascii="Courier New" w:hAnsi="Courier New"/>
                <w:sz w:val="18"/>
              </w:rPr>
              <w:t>→ "Seu link de pagamento: {link}"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→ gerar_cobranca_direta</w:t>
            </w:r>
          </w:p>
          <w:p>
            <w:r>
              <w:rPr>
                <w:rFonts w:ascii="Courier New" w:hAnsi="Courier New"/>
                <w:sz w:val="18"/>
              </w:rPr>
              <w:t>Se SUCESSO:</w:t>
            </w:r>
          </w:p>
          <w:p>
            <w:r>
              <w:rPr>
                <w:rFonts w:ascii="Courier New" w:hAnsi="Courier New"/>
                <w:sz w:val="18"/>
              </w:rPr>
              <w:t xml:space="preserve">  → "Seu link de pagamento: {link}. Válido por 30 minutos."</w:t>
            </w:r>
          </w:p>
          <w:p>
            <w:r>
              <w:rPr>
                <w:rFonts w:ascii="Courier New" w:hAnsi="Courier New"/>
                <w:sz w:val="18"/>
              </w:rPr>
              <w:t xml:space="preserve">  → atualizar_setor com setor = "RENOVACAO_AGUARDANDO_PAGAMENTO"</w:t>
            </w:r>
          </w:p>
          <w:p>
            <w:r>
              <w:rPr>
                <w:rFonts w:ascii="Courier New" w:hAnsi="Courier New"/>
                <w:sz w:val="18"/>
              </w:rPr>
              <w:t xml:space="preserve">  → ENCERRAR execução</w:t>
            </w:r>
          </w:p>
          <w:p>
            <w:r>
              <w:rPr>
                <w:rFonts w:ascii="Courier New" w:hAnsi="Courier New"/>
                <w:sz w:val="18"/>
              </w:rPr>
              <w:t>Se ERRO:</w:t>
            </w:r>
          </w:p>
          <w:p>
            <w:r>
              <w:rPr>
                <w:rFonts w:ascii="Courier New" w:hAnsi="Courier New"/>
                <w:sz w:val="18"/>
              </w:rPr>
              <w:t xml:space="preserve">  → "Tive um problema ao gerar seu link. Tente novamente em instantes ou entre em contato conosco."</w:t>
            </w:r>
          </w:p>
          <w:p>
            <w:r>
              <w:rPr>
                <w:rFonts w:ascii="Courier New" w:hAnsi="Courier New"/>
                <w:sz w:val="18"/>
              </w:rPr>
              <w:t xml:space="preserve">  → atualizar_setor com setor = "HUMANO"</w:t>
            </w:r>
          </w:p>
          <w:p>
            <w:r>
              <w:rPr>
                <w:rFonts w:ascii="Courier New" w:hAnsi="Courier New"/>
                <w:sz w:val="18"/>
              </w:rPr>
              <w:t xml:space="preserve">  → ENCERRAR execução</w:t>
            </w:r>
          </w:p>
        </w:tc>
      </w:tr>
    </w:tbl>
    <w:p/>
    <w:p/>
    <w:p>
      <w:r>
        <w:rPr>
          <w:b/>
          <w:color w:val="2E74B5"/>
          <w:sz w:val="26"/>
        </w:rPr>
        <w:t>BUG R5 — Sem confirmação antes do pagamento</w:t>
      </w:r>
    </w:p>
    <w:p>
      <w:pPr>
        <w:ind w:left="0"/>
      </w:pPr>
      <w:r>
        <w:t>O sistema gera cobrança sem confirmar com o paciente o valor e o método. Risco de cobrar sem consentimento explícito.</w:t>
      </w:r>
    </w:p>
    <w:p>
      <w:r>
        <w:rPr>
          <w:b/>
          <w:color w:val="404040"/>
          <w:sz w:val="22"/>
        </w:rPr>
        <w:t>INSERIR antes de gerar_cobranca_direta: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→ atualizar_setor com setor = "RENOVACAO_CONFIRMA_PAGAMENTO"</w:t>
            </w:r>
          </w:p>
          <w:p>
            <w:r>
              <w:rPr>
                <w:rFonts w:ascii="Courier New" w:hAnsi="Courier New"/>
                <w:sz w:val="18"/>
              </w:rPr>
              <w:t>→ "O valor da renovação é R$ {valor}. Deseja pagar via PIX ou cartão de crédito?"</w:t>
            </w:r>
          </w:p>
          <w:p>
            <w:r>
              <w:rPr>
                <w:rFonts w:ascii="Courier New" w:hAnsi="Courier New"/>
                <w:sz w:val="18"/>
              </w:rPr>
              <w:t>→ ENCERRAR execução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>[Quando paciente responder]</w:t>
            </w:r>
          </w:p>
          <w:p>
            <w:r>
              <w:rPr>
                <w:rFonts w:ascii="Courier New" w:hAnsi="Courier New"/>
                <w:sz w:val="18"/>
              </w:rPr>
              <w:t>→ processar escolha</w:t>
            </w:r>
          </w:p>
          <w:p>
            <w:r>
              <w:rPr>
                <w:rFonts w:ascii="Courier New" w:hAnsi="Courier New"/>
                <w:sz w:val="18"/>
              </w:rPr>
              <w:t>→ gerar_cobranca_direta com método escolhido</w:t>
            </w:r>
          </w:p>
        </w:tc>
      </w:tr>
    </w:tbl>
    <w:p/>
    <w:p/>
    <w:p>
      <w:r>
        <w:rPr>
          <w:b/>
          <w:color w:val="2E74B5"/>
          <w:sz w:val="26"/>
        </w:rPr>
        <w:t>BUG R6 — "escalar_humano" tool não existe</w:t>
      </w:r>
    </w:p>
    <w:p>
      <w:pPr>
        <w:ind w:left="0"/>
      </w:pPr>
      <w:r>
        <w:t>O prompt chama uma tool chamada "escalar_humano" que não está cadastrada no N8N. Substituir pela sequência correta.</w:t>
      </w:r>
    </w:p>
    <w:p>
      <w:r>
        <w:rPr>
          <w:b/>
          <w:color w:val="404040"/>
          <w:sz w:val="22"/>
        </w:rPr>
        <w:t>SUBSTITUIR (todas as ocorrências):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→ escalar_humano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→ atualizar_setor com setor = "HUMANO"</w:t>
            </w:r>
          </w:p>
          <w:p>
            <w:r>
              <w:rPr>
                <w:rFonts w:ascii="Courier New" w:hAnsi="Courier New"/>
                <w:sz w:val="18"/>
              </w:rPr>
              <w:t>→ "Vou transferir você para um atendente. Aguarde um momento."</w:t>
            </w:r>
          </w:p>
          <w:p>
            <w:r>
              <w:rPr>
                <w:rFonts w:ascii="Courier New" w:hAnsi="Courier New"/>
                <w:sz w:val="18"/>
              </w:rPr>
              <w:t>→ ENCERRAR execução</w:t>
            </w:r>
          </w:p>
        </w:tc>
      </w:tr>
    </w:tbl>
    <w:p/>
    <w:p/>
    <w:p>
      <w:r>
        <w:rPr>
          <w:b/>
          <w:color w:val="2E74B5"/>
          <w:sz w:val="26"/>
        </w:rPr>
        <w:t>BUG R7 — Comparação de nome antes da coleta de dados (RENOVACAO_RECEITA_PDF)</w:t>
      </w:r>
    </w:p>
    <w:p>
      <w:pPr>
        <w:ind w:left="0"/>
      </w:pPr>
      <w:r>
        <w:t>O fluxo compara o nome do PDF com dados do paciente antes de ter coletado esses dados. Para pacientes novos isso causa erro. A coleta deve acontecer primeiro.</w:t>
      </w:r>
    </w:p>
    <w:p>
      <w:r>
        <w:rPr>
          <w:b/>
          <w:color w:val="404040"/>
          <w:sz w:val="22"/>
        </w:rPr>
        <w:t>SUBSTITUIR (ordem atual):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1. Analisar PDF</w:t>
            </w:r>
          </w:p>
          <w:p>
            <w:r>
              <w:rPr>
                <w:rFonts w:ascii="Courier New" w:hAnsi="Courier New"/>
                <w:sz w:val="18"/>
              </w:rPr>
              <w:t>2. Comparar nome do PDF com nome do paciente</w:t>
            </w:r>
          </w:p>
          <w:p>
            <w:r>
              <w:rPr>
                <w:rFonts w:ascii="Courier New" w:hAnsi="Courier New"/>
                <w:sz w:val="18"/>
              </w:rPr>
              <w:t>3. Coletar dados do paciente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1. Analisar PDF</w:t>
            </w:r>
          </w:p>
          <w:p>
            <w:r>
              <w:rPr>
                <w:rFonts w:ascii="Courier New" w:hAnsi="Courier New"/>
                <w:sz w:val="18"/>
              </w:rPr>
              <w:t>2. Coletar dados do paciente (se ainda não coletados)</w:t>
            </w:r>
          </w:p>
          <w:p>
            <w:r>
              <w:rPr>
                <w:rFonts w:ascii="Courier New" w:hAnsi="Courier New"/>
                <w:sz w:val="18"/>
              </w:rPr>
              <w:t>3. Comparar nome do PDF com nome do paciente cadastrado</w:t>
            </w:r>
          </w:p>
        </w:tc>
      </w:tr>
    </w:tbl>
    <w:p/>
    <w:p/>
    <w:p>
      <w:r>
        <w:rPr>
          <w:b/>
          <w:color w:val="2E74B5"/>
          <w:sz w:val="26"/>
        </w:rPr>
        <w:t>BUG R8 — "Enviar em mensagem SEPARADA" não funciona no N8N</w:t>
      </w:r>
    </w:p>
    <w:p>
      <w:pPr>
        <w:ind w:left="0"/>
      </w:pPr>
      <w:r>
        <w:t>A instrução "Enviar em mensagem separada" não é suportada pela arquitetura de saída única do N8N/Evolution API. Cada execução gera apenas uma mensagem de saída.</w:t>
      </w:r>
    </w:p>
    <w:p>
      <w:r>
        <w:rPr>
          <w:b/>
          <w:color w:val="404040"/>
          <w:sz w:val="22"/>
        </w:rPr>
        <w:t>SUBSTITUIR (todas as ocorrências de "mensagem separada"):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→ "Enviar em mensagem SEPARADA: {conteúdo}"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→ Incluir o conteúdo na mesma mensagem, separado por linha em branco:</w:t>
            </w:r>
          </w:p>
          <w:p>
            <w:r>
              <w:rPr>
                <w:rFonts w:ascii="Courier New" w:hAnsi="Courier New"/>
                <w:sz w:val="18"/>
              </w:rPr>
              <w:t xml:space="preserve">   "[texto anterior]</w:t>
            </w:r>
          </w:p>
          <w:p>
            <w:r>
              <w:rPr>
                <w:rFonts w:ascii="Courier New" w:hAnsi="Courier New"/>
                <w:sz w:val="18"/>
              </w:rPr>
              <w:t xml:space="preserve">   </w:t>
            </w:r>
          </w:p>
          <w:p>
            <w:r>
              <w:rPr>
                <w:rFonts w:ascii="Courier New" w:hAnsi="Courier New"/>
                <w:sz w:val="18"/>
              </w:rPr>
              <w:t xml:space="preserve">   {conteúdo que seria separado}"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3864"/>
          <w:sz w:val="32"/>
        </w:rPr>
        <w:t>3. CLARA — 7 Bugs</w:t>
      </w:r>
    </w:p>
    <w:p>
      <w:r>
        <w:rPr>
          <w:b/>
          <w:color w:val="2E74B5"/>
          <w:sz w:val="26"/>
        </w:rPr>
        <w:t>BUG C1 — FILTRO 1: idade inconsistente</w:t>
      </w:r>
    </w:p>
    <w:p>
      <w:pPr>
        <w:ind w:left="0"/>
      </w:pPr>
      <w:r>
        <w:t>A condição do FILTRO 1 diz "&lt; 4 anos" mas a mensagem enviada ao paciente diz "&lt; 5 anos". Alinhar para 5 anos (padrão pediátrico).</w:t>
      </w:r>
    </w:p>
    <w:p>
      <w:r>
        <w:rPr>
          <w:b/>
          <w:color w:val="404040"/>
          <w:sz w:val="22"/>
        </w:rPr>
        <w:t>SUBSTITUIR (condição do filtro):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Se idade &lt; 4 anos → redirecionar para pediatra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Se idade &lt; 5 anos → redirecionar para pediatra</w:t>
            </w:r>
          </w:p>
        </w:tc>
      </w:tr>
    </w:tbl>
    <w:p/>
    <w:p/>
    <w:p>
      <w:r>
        <w:rPr>
          <w:b/>
          <w:color w:val="2E74B5"/>
          <w:sz w:val="26"/>
        </w:rPr>
        <w:t>BUG C2 — FILTRO 3: "febre há 3 dias" listada como SAMU</w:t>
      </w:r>
    </w:p>
    <w:p>
      <w:pPr>
        <w:ind w:left="0"/>
      </w:pPr>
      <w:r>
        <w:t>"Febre há mais de 3 dias" não é emergência SAMU — é urgência de UPA ou consulta. Mover para o fluxo de triagem normal.</w:t>
      </w:r>
    </w:p>
    <w:p>
      <w:r>
        <w:rPr>
          <w:b/>
          <w:color w:val="404040"/>
          <w:sz w:val="22"/>
        </w:rPr>
        <w:t>SUBSTITUIR (em FILTRO 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Emergências SAMU:</w:t>
            </w:r>
          </w:p>
          <w:p>
            <w:r>
              <w:rPr>
                <w:rFonts w:ascii="Courier New" w:hAnsi="Courier New"/>
                <w:sz w:val="18"/>
              </w:rPr>
              <w:t>- Febre há mais de 3 dias</w:t>
            </w:r>
          </w:p>
          <w:p>
            <w:r>
              <w:rPr>
                <w:rFonts w:ascii="Courier New" w:hAnsi="Courier New"/>
                <w:sz w:val="18"/>
              </w:rPr>
              <w:t>- Dor no peito</w:t>
            </w:r>
          </w:p>
          <w:p>
            <w:r>
              <w:rPr>
                <w:rFonts w:ascii="Courier New" w:hAnsi="Courier New"/>
                <w:sz w:val="18"/>
              </w:rPr>
              <w:t>- Convulsão</w:t>
            </w:r>
          </w:p>
          <w:p>
            <w:r>
              <w:rPr>
                <w:rFonts w:ascii="Courier New" w:hAnsi="Courier New"/>
                <w:sz w:val="18"/>
              </w:rPr>
              <w:t>...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Emergências SAMU:</w:t>
            </w:r>
          </w:p>
          <w:p>
            <w:r>
              <w:rPr>
                <w:rFonts w:ascii="Courier New" w:hAnsi="Courier New"/>
                <w:sz w:val="18"/>
              </w:rPr>
              <w:t>- Dor no peito</w:t>
            </w:r>
          </w:p>
          <w:p>
            <w:r>
              <w:rPr>
                <w:rFonts w:ascii="Courier New" w:hAnsi="Courier New"/>
                <w:sz w:val="18"/>
              </w:rPr>
              <w:t>- Convulsão</w:t>
            </w:r>
          </w:p>
          <w:p>
            <w:r>
              <w:rPr>
                <w:rFonts w:ascii="Courier New" w:hAnsi="Courier New"/>
                <w:sz w:val="18"/>
              </w:rPr>
              <w:t>- [demais emergências reais]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>Urgências (encaminhar para UPA ou triagem):</w:t>
            </w:r>
          </w:p>
          <w:p>
            <w:r>
              <w:rPr>
                <w:rFonts w:ascii="Courier New" w:hAnsi="Courier New"/>
                <w:sz w:val="18"/>
              </w:rPr>
              <w:t>- Febre há mais de 3 dias sem melhora</w:t>
            </w:r>
          </w:p>
        </w:tc>
      </w:tr>
    </w:tbl>
    <w:p/>
    <w:p/>
    <w:p>
      <w:r>
        <w:rPr>
          <w:b/>
          <w:color w:val="2E74B5"/>
          <w:sz w:val="26"/>
        </w:rPr>
        <w:t>BUG C3 — FILTRO 4: validação de dados biológicos não pertence à Clara</w:t>
      </w:r>
    </w:p>
    <w:p>
      <w:pPr>
        <w:ind w:left="0"/>
      </w:pPr>
      <w:r>
        <w:t>FILTRO 4 valida dados biológicos (peso, altura, etc.). Essa responsabilidade é da TRIAGEM_MEDICA. Na Clara isso cria redundância e possível conflito de fluxo.</w:t>
      </w:r>
    </w:p>
    <w:p>
      <w:r>
        <w:rPr>
          <w:b/>
          <w:color w:val="404040"/>
          <w:sz w:val="22"/>
        </w:rPr>
        <w:t>AÇÃO:</w:t>
      </w:r>
    </w:p>
    <w:p>
      <w:pPr>
        <w:ind w:left="432"/>
      </w:pPr>
      <w:r>
        <w:t>Remover FILTRO 4 completamente do prompt da CLARA.</w:t>
      </w:r>
    </w:p>
    <w:p>
      <w:pPr>
        <w:ind w:left="432"/>
      </w:pPr>
      <w:r>
        <w:t>Garantir que TRIAGEM_MEDICA realiza essa validação (já consta no prompt da Triagem).</w:t>
      </w:r>
    </w:p>
    <w:p/>
    <w:p>
      <w:r>
        <w:rPr>
          <w:b/>
          <w:color w:val="2E74B5"/>
          <w:sz w:val="26"/>
        </w:rPr>
        <w:t>BUG C4 — FILTRO 5: rótulo "PRIORIDADE MÁXIMA" em posição errada</w:t>
      </w:r>
    </w:p>
    <w:p>
      <w:pPr>
        <w:ind w:left="0"/>
      </w:pPr>
      <w:r>
        <w:t>FILTRO 5 está rotulado como "PRIORIDADE MÁXIMA" mas é o 5º na ordem de execução. Se é máxima prioridade, deve ser FILTRO 1 ou o rótulo deve ser corrigido.</w:t>
      </w:r>
    </w:p>
    <w:p>
      <w:r>
        <w:rPr>
          <w:b/>
          <w:color w:val="404040"/>
          <w:sz w:val="22"/>
        </w:rPr>
        <w:t>SUBSTITUIR: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FILTRO 5 — PRIORIDADE MÁXIMA</w:t>
            </w:r>
          </w:p>
          <w:p>
            <w:r>
              <w:rPr>
                <w:rFonts w:ascii="Courier New" w:hAnsi="Courier New"/>
                <w:sz w:val="18"/>
              </w:rPr>
              <w:t>...</w:t>
            </w:r>
          </w:p>
        </w:tc>
      </w:tr>
    </w:tbl>
    <w:p/>
    <w:p>
      <w:r>
        <w:rPr>
          <w:b/>
          <w:color w:val="404040"/>
          <w:sz w:val="22"/>
        </w:rPr>
        <w:t>POR (opção A — mover para topo):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FILTRO 1 — PRIORIDADE MÁXIMA</w:t>
            </w:r>
          </w:p>
          <w:p>
            <w:r>
              <w:rPr>
                <w:rFonts w:ascii="Courier New" w:hAnsi="Courier New"/>
                <w:sz w:val="18"/>
              </w:rPr>
              <w:t>[conteúdo atual do FILTRO 5]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>FILTRO 2 — [conteúdo atual do FILTRO 1]</w:t>
            </w:r>
          </w:p>
          <w:p>
            <w:r>
              <w:rPr>
                <w:rFonts w:ascii="Courier New" w:hAnsi="Courier New"/>
                <w:sz w:val="18"/>
              </w:rPr>
              <w:t>...</w:t>
            </w:r>
          </w:p>
        </w:tc>
      </w:tr>
    </w:tbl>
    <w:p/>
    <w:p>
      <w:r>
        <w:rPr>
          <w:b/>
          <w:color w:val="404040"/>
          <w:sz w:val="22"/>
        </w:rPr>
        <w:t>POR (opção B — corrigir rótulo):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FILTRO 5 — Verificação de contexto</w:t>
            </w:r>
          </w:p>
          <w:p>
            <w:r>
              <w:rPr>
                <w:rFonts w:ascii="Courier New" w:hAnsi="Courier New"/>
                <w:sz w:val="18"/>
              </w:rPr>
              <w:t>[manter posição, remover "PRIORIDADE MÁXIMA"]</w:t>
            </w:r>
          </w:p>
        </w:tc>
      </w:tr>
    </w:tbl>
    <w:p/>
    <w:p/>
    <w:p>
      <w:r>
        <w:rPr>
          <w:b/>
          <w:color w:val="2E74B5"/>
          <w:sz w:val="26"/>
        </w:rPr>
        <w:t>BUG C5 — FILTRO 2 (atestado): código morto</w:t>
      </w:r>
    </w:p>
    <w:p>
      <w:pPr>
        <w:ind w:left="0"/>
      </w:pPr>
      <w:r>
        <w:t>FILTRO 2 verifica insistência sobre atestado mas esse caminho nunca é atingido no fluxo atual. É código morto.</w:t>
      </w:r>
    </w:p>
    <w:p>
      <w:r>
        <w:rPr>
          <w:b/>
          <w:color w:val="404040"/>
          <w:sz w:val="22"/>
        </w:rPr>
        <w:t>AÇÃO:</w:t>
      </w:r>
    </w:p>
    <w:p>
      <w:pPr>
        <w:ind w:left="432"/>
      </w:pPr>
      <w:r>
        <w:t>Remover FILTRO 2 completamente, ou mover a lógica para o agente correto que trata atestados.</w:t>
      </w:r>
    </w:p>
    <w:p/>
    <w:p>
      <w:r>
        <w:rPr>
          <w:b/>
          <w:color w:val="2E74B5"/>
          <w:sz w:val="26"/>
        </w:rPr>
        <w:t>BUG C6 — Opção "6" (aguardar 1 turno): impossível no N8N</w:t>
      </w:r>
    </w:p>
    <w:p>
      <w:pPr>
        <w:ind w:left="0"/>
      </w:pPr>
      <w:r>
        <w:t>A opção "6" no menu promete "aguardar 1 turno" mas não existe mecanismo de fila/turno na arquitetura atual do N8N. Cada execução é independente.</w:t>
      </w:r>
    </w:p>
    <w:p>
      <w:r>
        <w:rPr>
          <w:b/>
          <w:color w:val="404040"/>
          <w:sz w:val="22"/>
        </w:rPr>
        <w:t>SUBSTITUIR: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rFonts w:ascii="Courier New" w:hAnsi="Courier New"/>
                <w:sz w:val="18"/>
              </w:rPr>
              <w:t>Opção 6: Aguardar 1 turno para ser atendido</w:t>
            </w:r>
          </w:p>
        </w:tc>
      </w:tr>
    </w:tbl>
    <w:p/>
    <w:p>
      <w:r>
        <w:rPr>
          <w:b/>
          <w:color w:val="404040"/>
          <w:sz w:val="22"/>
        </w:rPr>
        <w:t>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0FFE0"/>
          </w:tcPr>
          <w:p>
            <w:r>
              <w:rPr>
                <w:rFonts w:ascii="Courier New" w:hAnsi="Courier New"/>
                <w:sz w:val="18"/>
              </w:rPr>
              <w:t>Opção 6: Falar com um atendente humano</w:t>
            </w:r>
          </w:p>
          <w:p>
            <w:r>
              <w:rPr>
                <w:rFonts w:ascii="Courier New" w:hAnsi="Courier New"/>
                <w:sz w:val="18"/>
              </w:rPr>
              <w:t>→ atualizar_setor com setor = "HUMANO"</w:t>
            </w:r>
          </w:p>
          <w:p>
            <w:r>
              <w:rPr>
                <w:rFonts w:ascii="Courier New" w:hAnsi="Courier New"/>
                <w:sz w:val="18"/>
              </w:rPr>
              <w:t>→ "Transferindo para atendimento humano. Aguarde."</w:t>
            </w:r>
          </w:p>
        </w:tc>
      </w:tr>
    </w:tbl>
    <w:p/>
    <w:p/>
    <w:p>
      <w:r>
        <w:rPr>
          <w:b/>
          <w:color w:val="2E74B5"/>
          <w:sz w:val="26"/>
        </w:rPr>
        <w:t>BUG C7 — Regra ansiedade/depressão na FAQ: código morto</w:t>
      </w:r>
    </w:p>
    <w:p>
      <w:pPr>
        <w:ind w:left="0"/>
      </w:pPr>
      <w:r>
        <w:t>A regra de ansiedade/depressão está na seção FAQ mas nunca é acessada pelo fluxo de roteamento. Mover para TRIAGEM_MEDICA ou remover.</w:t>
      </w:r>
    </w:p>
    <w:p>
      <w:r>
        <w:rPr>
          <w:b/>
          <w:color w:val="404040"/>
          <w:sz w:val="22"/>
        </w:rPr>
        <w:t>AÇÃO:</w:t>
      </w:r>
    </w:p>
    <w:p>
      <w:pPr>
        <w:ind w:left="432"/>
      </w:pPr>
      <w:r>
        <w:t>Remover a regra de ansiedade/depressão da seção FAQ da CLARA.</w:t>
      </w:r>
    </w:p>
    <w:p>
      <w:pPr>
        <w:ind w:left="432"/>
      </w:pPr>
      <w:r>
        <w:t>Se necessário tratar esses casos, adicionar como condição dentro do prompt TRIAGEM_MEDICA.</w:t>
      </w:r>
    </w:p>
    <w:p>
      <w:r>
        <w:br w:type="page"/>
      </w:r>
    </w:p>
    <w:p>
      <w:pPr>
        <w:jc w:val="left"/>
      </w:pPr>
      <w:r>
        <w:rPr>
          <w:b/>
          <w:color w:val="1F3864"/>
          <w:sz w:val="32"/>
        </w:rPr>
        <w:t>4. Ordem de Implementação para Nicolas</w:t>
      </w:r>
    </w:p>
    <w:p>
      <w:r>
        <w:t>Implementar nesta ordem para evitar dependências entre correções: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Bug ID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t>T6 (escalar_humano)</w:t>
            </w:r>
          </w:p>
        </w:tc>
        <w:tc>
          <w:tcPr>
            <w:tcW w:type="dxa" w:w="2160"/>
            <w:shd w:val="clear" w:color="auto" w:fill="FFFFFF"/>
          </w:tcPr>
          <w:p>
            <w:r>
              <w:t>RENOVAR_EXAME</w:t>
            </w:r>
          </w:p>
        </w:tc>
        <w:tc>
          <w:tcPr>
            <w:tcW w:type="dxa" w:w="2160"/>
            <w:shd w:val="clear" w:color="auto" w:fill="FFFFFF"/>
          </w:tcPr>
          <w:p>
            <w:r>
              <w:t>Tool inexistente → atualizar_setor HUMANO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t>2</w:t>
            </w:r>
          </w:p>
        </w:tc>
        <w:tc>
          <w:tcPr>
            <w:tcW w:type="dxa" w:w="2160"/>
            <w:shd w:val="clear" w:color="auto" w:fill="F5F5F5"/>
          </w:tcPr>
          <w:p>
            <w:r>
              <w:t>T1</w:t>
            </w:r>
          </w:p>
        </w:tc>
        <w:tc>
          <w:tcPr>
            <w:tcW w:type="dxa" w:w="2160"/>
            <w:shd w:val="clear" w:color="auto" w:fill="F5F5F5"/>
          </w:tcPr>
          <w:p>
            <w:r>
              <w:t>TRIAGEM_MEDICA</w:t>
            </w:r>
          </w:p>
        </w:tc>
        <w:tc>
          <w:tcPr>
            <w:tcW w:type="dxa" w:w="2160"/>
            <w:shd w:val="clear" w:color="auto" w:fill="F5F5F5"/>
          </w:tcPr>
          <w:p>
            <w:r>
              <w:t>MOMENTO 2 REPROVADO → setor ENCERRADO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3</w:t>
            </w:r>
          </w:p>
        </w:tc>
        <w:tc>
          <w:tcPr>
            <w:tcW w:type="dxa" w:w="2160"/>
            <w:shd w:val="clear" w:color="auto" w:fill="FFFFFF"/>
          </w:tcPr>
          <w:p>
            <w:r>
              <w:t>R4</w:t>
            </w:r>
          </w:p>
        </w:tc>
        <w:tc>
          <w:tcPr>
            <w:tcW w:type="dxa" w:w="2160"/>
            <w:shd w:val="clear" w:color="auto" w:fill="FFFFFF"/>
          </w:tcPr>
          <w:p>
            <w:r>
              <w:t>RENOVAR_EXAME</w:t>
            </w:r>
          </w:p>
        </w:tc>
        <w:tc>
          <w:tcPr>
            <w:tcW w:type="dxa" w:w="2160"/>
            <w:shd w:val="clear" w:color="auto" w:fill="FFFFFF"/>
          </w:tcPr>
          <w:p>
            <w:r>
              <w:t>Pagamento sem retry nem fallback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t>4</w:t>
            </w:r>
          </w:p>
        </w:tc>
        <w:tc>
          <w:tcPr>
            <w:tcW w:type="dxa" w:w="2160"/>
            <w:shd w:val="clear" w:color="auto" w:fill="F5F5F5"/>
          </w:tcPr>
          <w:p>
            <w:r>
              <w:t>R5</w:t>
            </w:r>
          </w:p>
        </w:tc>
        <w:tc>
          <w:tcPr>
            <w:tcW w:type="dxa" w:w="2160"/>
            <w:shd w:val="clear" w:color="auto" w:fill="F5F5F5"/>
          </w:tcPr>
          <w:p>
            <w:r>
              <w:t>RENOVAR_EXAME</w:t>
            </w:r>
          </w:p>
        </w:tc>
        <w:tc>
          <w:tcPr>
            <w:tcW w:type="dxa" w:w="2160"/>
            <w:shd w:val="clear" w:color="auto" w:fill="F5F5F5"/>
          </w:tcPr>
          <w:p>
            <w:r>
              <w:t>Cobrança sem confirmação prévia do paciente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t>R1</w:t>
            </w:r>
          </w:p>
        </w:tc>
        <w:tc>
          <w:tcPr>
            <w:tcW w:type="dxa" w:w="2160"/>
            <w:shd w:val="clear" w:color="auto" w:fill="FFFFFF"/>
          </w:tcPr>
          <w:p>
            <w:r>
              <w:t>RENOVAR_EXAME</w:t>
            </w:r>
          </w:p>
        </w:tc>
        <w:tc>
          <w:tcPr>
            <w:tcW w:type="dxa" w:w="2160"/>
            <w:shd w:val="clear" w:color="auto" w:fill="FFFFFF"/>
          </w:tcPr>
          <w:p>
            <w:r>
              <w:t>Triple SIM com setor errado no meio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t>6</w:t>
            </w:r>
          </w:p>
        </w:tc>
        <w:tc>
          <w:tcPr>
            <w:tcW w:type="dxa" w:w="2160"/>
            <w:shd w:val="clear" w:color="auto" w:fill="F5F5F5"/>
          </w:tcPr>
          <w:p>
            <w:r>
              <w:t>R2</w:t>
            </w:r>
          </w:p>
        </w:tc>
        <w:tc>
          <w:tcPr>
            <w:tcW w:type="dxa" w:w="2160"/>
            <w:shd w:val="clear" w:color="auto" w:fill="F5F5F5"/>
          </w:tcPr>
          <w:p>
            <w:r>
              <w:t>RENOVAR_EXAME</w:t>
            </w:r>
          </w:p>
        </w:tc>
        <w:tc>
          <w:tcPr>
            <w:tcW w:type="dxa" w:w="2160"/>
            <w:shd w:val="clear" w:color="auto" w:fill="F5F5F5"/>
          </w:tcPr>
          <w:p>
            <w:r>
              <w:t>Setores de endereço sem ENCERRAR execução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t>R3</w:t>
            </w:r>
          </w:p>
        </w:tc>
        <w:tc>
          <w:tcPr>
            <w:tcW w:type="dxa" w:w="2160"/>
            <w:shd w:val="clear" w:color="auto" w:fill="FFFFFF"/>
          </w:tcPr>
          <w:p>
            <w:r>
              <w:t>RENOVAR_EXAME</w:t>
            </w:r>
          </w:p>
        </w:tc>
        <w:tc>
          <w:tcPr>
            <w:tcW w:type="dxa" w:w="2160"/>
            <w:shd w:val="clear" w:color="auto" w:fill="FFFFFF"/>
          </w:tcPr>
          <w:p>
            <w:r>
              <w:t>Sub-etapa R2 inline sem setor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t>8</w:t>
            </w:r>
          </w:p>
        </w:tc>
        <w:tc>
          <w:tcPr>
            <w:tcW w:type="dxa" w:w="2160"/>
            <w:shd w:val="clear" w:color="auto" w:fill="F5F5F5"/>
          </w:tcPr>
          <w:p>
            <w:r>
              <w:t>R7</w:t>
            </w:r>
          </w:p>
        </w:tc>
        <w:tc>
          <w:tcPr>
            <w:tcW w:type="dxa" w:w="2160"/>
            <w:shd w:val="clear" w:color="auto" w:fill="F5F5F5"/>
          </w:tcPr>
          <w:p>
            <w:r>
              <w:t>RENOVAR_EXAME</w:t>
            </w:r>
          </w:p>
        </w:tc>
        <w:tc>
          <w:tcPr>
            <w:tcW w:type="dxa" w:w="2160"/>
            <w:shd w:val="clear" w:color="auto" w:fill="F5F5F5"/>
          </w:tcPr>
          <w:p>
            <w:r>
              <w:t>Comparação de nome antes de coletar dados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9</w:t>
            </w:r>
          </w:p>
        </w:tc>
        <w:tc>
          <w:tcPr>
            <w:tcW w:type="dxa" w:w="2160"/>
            <w:shd w:val="clear" w:color="auto" w:fill="FFFFFF"/>
          </w:tcPr>
          <w:p>
            <w:r>
              <w:t>R8</w:t>
            </w:r>
          </w:p>
        </w:tc>
        <w:tc>
          <w:tcPr>
            <w:tcW w:type="dxa" w:w="2160"/>
            <w:shd w:val="clear" w:color="auto" w:fill="FFFFFF"/>
          </w:tcPr>
          <w:p>
            <w:r>
              <w:t>RENOVAR_EXAME</w:t>
            </w:r>
          </w:p>
        </w:tc>
        <w:tc>
          <w:tcPr>
            <w:tcW w:type="dxa" w:w="2160"/>
            <w:shd w:val="clear" w:color="auto" w:fill="FFFFFF"/>
          </w:tcPr>
          <w:p>
            <w:r>
              <w:t>"Mensagem separada" não funciona no N8N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t>10</w:t>
            </w:r>
          </w:p>
        </w:tc>
        <w:tc>
          <w:tcPr>
            <w:tcW w:type="dxa" w:w="2160"/>
            <w:shd w:val="clear" w:color="auto" w:fill="F5F5F5"/>
          </w:tcPr>
          <w:p>
            <w:r>
              <w:t>T2</w:t>
            </w:r>
          </w:p>
        </w:tc>
        <w:tc>
          <w:tcPr>
            <w:tcW w:type="dxa" w:w="2160"/>
            <w:shd w:val="clear" w:color="auto" w:fill="F5F5F5"/>
          </w:tcPr>
          <w:p>
            <w:r>
              <w:t>TRIAGEM_MEDICA</w:t>
            </w:r>
          </w:p>
        </w:tc>
        <w:tc>
          <w:tcPr>
            <w:tcW w:type="dxa" w:w="2160"/>
            <w:shd w:val="clear" w:color="auto" w:fill="F5F5F5"/>
          </w:tcPr>
          <w:p>
            <w:r>
              <w:t>ETAPA 3 loop SIM/NÃO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11</w:t>
            </w:r>
          </w:p>
        </w:tc>
        <w:tc>
          <w:tcPr>
            <w:tcW w:type="dxa" w:w="2160"/>
            <w:shd w:val="clear" w:color="auto" w:fill="FFFFFF"/>
          </w:tcPr>
          <w:p>
            <w:r>
              <w:t>T3</w:t>
            </w:r>
          </w:p>
        </w:tc>
        <w:tc>
          <w:tcPr>
            <w:tcW w:type="dxa" w:w="2160"/>
            <w:shd w:val="clear" w:color="auto" w:fill="FFFFFF"/>
          </w:tcPr>
          <w:p>
            <w:r>
              <w:t>TRIAGEM_MEDICA</w:t>
            </w:r>
          </w:p>
        </w:tc>
        <w:tc>
          <w:tcPr>
            <w:tcW w:type="dxa" w:w="2160"/>
            <w:shd w:val="clear" w:color="auto" w:fill="FFFFFF"/>
          </w:tcPr>
          <w:p>
            <w:r>
              <w:t>VERIFICAÇÃO 14 path NÃO em loop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t>12</w:t>
            </w:r>
          </w:p>
        </w:tc>
        <w:tc>
          <w:tcPr>
            <w:tcW w:type="dxa" w:w="2160"/>
            <w:shd w:val="clear" w:color="auto" w:fill="F5F5F5"/>
          </w:tcPr>
          <w:p>
            <w:r>
              <w:t>T4</w:t>
            </w:r>
          </w:p>
        </w:tc>
        <w:tc>
          <w:tcPr>
            <w:tcW w:type="dxa" w:w="2160"/>
            <w:shd w:val="clear" w:color="auto" w:fill="F5F5F5"/>
          </w:tcPr>
          <w:p>
            <w:r>
              <w:t>TRIAGEM_MEDICA</w:t>
            </w:r>
          </w:p>
        </w:tc>
        <w:tc>
          <w:tcPr>
            <w:tcW w:type="dxa" w:w="2160"/>
            <w:shd w:val="clear" w:color="auto" w:fill="F5F5F5"/>
          </w:tcPr>
          <w:p>
            <w:r>
              <w:t>Coleta de celular duplicada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13</w:t>
            </w:r>
          </w:p>
        </w:tc>
        <w:tc>
          <w:tcPr>
            <w:tcW w:type="dxa" w:w="2160"/>
            <w:shd w:val="clear" w:color="auto" w:fill="FFFFFF"/>
          </w:tcPr>
          <w:p>
            <w:r>
              <w:t>T5</w:t>
            </w:r>
          </w:p>
        </w:tc>
        <w:tc>
          <w:tcPr>
            <w:tcW w:type="dxa" w:w="2160"/>
            <w:shd w:val="clear" w:color="auto" w:fill="FFFFFF"/>
          </w:tcPr>
          <w:p>
            <w:r>
              <w:t>TRIAGEM_MEDICA</w:t>
            </w:r>
          </w:p>
        </w:tc>
        <w:tc>
          <w:tcPr>
            <w:tcW w:type="dxa" w:w="2160"/>
            <w:shd w:val="clear" w:color="auto" w:fill="FFFFFF"/>
          </w:tcPr>
          <w:p>
            <w:r>
              <w:t>"Falta de ar" muito ampla → qualificar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t>14</w:t>
            </w:r>
          </w:p>
        </w:tc>
        <w:tc>
          <w:tcPr>
            <w:tcW w:type="dxa" w:w="2160"/>
            <w:shd w:val="clear" w:color="auto" w:fill="F5F5F5"/>
          </w:tcPr>
          <w:p>
            <w:r>
              <w:t>C3</w:t>
            </w:r>
          </w:p>
        </w:tc>
        <w:tc>
          <w:tcPr>
            <w:tcW w:type="dxa" w:w="2160"/>
            <w:shd w:val="clear" w:color="auto" w:fill="F5F5F5"/>
          </w:tcPr>
          <w:p>
            <w:r>
              <w:t>CLARA</w:t>
            </w:r>
          </w:p>
        </w:tc>
        <w:tc>
          <w:tcPr>
            <w:tcW w:type="dxa" w:w="2160"/>
            <w:shd w:val="clear" w:color="auto" w:fill="F5F5F5"/>
          </w:tcPr>
          <w:p>
            <w:r>
              <w:t>Remover FILTRO 4 (dados biológicos)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t>C5</w:t>
            </w:r>
          </w:p>
        </w:tc>
        <w:tc>
          <w:tcPr>
            <w:tcW w:type="dxa" w:w="2160"/>
            <w:shd w:val="clear" w:color="auto" w:fill="FFFFFF"/>
          </w:tcPr>
          <w:p>
            <w:r>
              <w:t>CLARA</w:t>
            </w:r>
          </w:p>
        </w:tc>
        <w:tc>
          <w:tcPr>
            <w:tcW w:type="dxa" w:w="2160"/>
            <w:shd w:val="clear" w:color="auto" w:fill="FFFFFF"/>
          </w:tcPr>
          <w:p>
            <w:r>
              <w:t>Remover FILTRO 2 (código morto)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t>16</w:t>
            </w:r>
          </w:p>
        </w:tc>
        <w:tc>
          <w:tcPr>
            <w:tcW w:type="dxa" w:w="2160"/>
            <w:shd w:val="clear" w:color="auto" w:fill="F5F5F5"/>
          </w:tcPr>
          <w:p>
            <w:r>
              <w:t>C7</w:t>
            </w:r>
          </w:p>
        </w:tc>
        <w:tc>
          <w:tcPr>
            <w:tcW w:type="dxa" w:w="2160"/>
            <w:shd w:val="clear" w:color="auto" w:fill="F5F5F5"/>
          </w:tcPr>
          <w:p>
            <w:r>
              <w:t>CLARA</w:t>
            </w:r>
          </w:p>
        </w:tc>
        <w:tc>
          <w:tcPr>
            <w:tcW w:type="dxa" w:w="2160"/>
            <w:shd w:val="clear" w:color="auto" w:fill="F5F5F5"/>
          </w:tcPr>
          <w:p>
            <w:r>
              <w:t>Remover regra ansiedade/depressão da FAQ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17</w:t>
            </w:r>
          </w:p>
        </w:tc>
        <w:tc>
          <w:tcPr>
            <w:tcW w:type="dxa" w:w="2160"/>
            <w:shd w:val="clear" w:color="auto" w:fill="FFFFFF"/>
          </w:tcPr>
          <w:p>
            <w:r>
              <w:t>C1</w:t>
            </w:r>
          </w:p>
        </w:tc>
        <w:tc>
          <w:tcPr>
            <w:tcW w:type="dxa" w:w="2160"/>
            <w:shd w:val="clear" w:color="auto" w:fill="FFFFFF"/>
          </w:tcPr>
          <w:p>
            <w:r>
              <w:t>CLARA</w:t>
            </w:r>
          </w:p>
        </w:tc>
        <w:tc>
          <w:tcPr>
            <w:tcW w:type="dxa" w:w="2160"/>
            <w:shd w:val="clear" w:color="auto" w:fill="FFFFFF"/>
          </w:tcPr>
          <w:p>
            <w:r>
              <w:t>FILTRO 1: corrigir idade de 4 para 5 anos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t>18</w:t>
            </w:r>
          </w:p>
        </w:tc>
        <w:tc>
          <w:tcPr>
            <w:tcW w:type="dxa" w:w="2160"/>
            <w:shd w:val="clear" w:color="auto" w:fill="F5F5F5"/>
          </w:tcPr>
          <w:p>
            <w:r>
              <w:t>C2</w:t>
            </w:r>
          </w:p>
        </w:tc>
        <w:tc>
          <w:tcPr>
            <w:tcW w:type="dxa" w:w="2160"/>
            <w:shd w:val="clear" w:color="auto" w:fill="F5F5F5"/>
          </w:tcPr>
          <w:p>
            <w:r>
              <w:t>CLARA</w:t>
            </w:r>
          </w:p>
        </w:tc>
        <w:tc>
          <w:tcPr>
            <w:tcW w:type="dxa" w:w="2160"/>
            <w:shd w:val="clear" w:color="auto" w:fill="F5F5F5"/>
          </w:tcPr>
          <w:p>
            <w:r>
              <w:t>FILTRO 3: mover febre para urgência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t>19</w:t>
            </w:r>
          </w:p>
        </w:tc>
        <w:tc>
          <w:tcPr>
            <w:tcW w:type="dxa" w:w="2160"/>
            <w:shd w:val="clear" w:color="auto" w:fill="FFFFFF"/>
          </w:tcPr>
          <w:p>
            <w:r>
              <w:t>C4</w:t>
            </w:r>
          </w:p>
        </w:tc>
        <w:tc>
          <w:tcPr>
            <w:tcW w:type="dxa" w:w="2160"/>
            <w:shd w:val="clear" w:color="auto" w:fill="FFFFFF"/>
          </w:tcPr>
          <w:p>
            <w:r>
              <w:t>CLARA</w:t>
            </w:r>
          </w:p>
        </w:tc>
        <w:tc>
          <w:tcPr>
            <w:tcW w:type="dxa" w:w="2160"/>
            <w:shd w:val="clear" w:color="auto" w:fill="FFFFFF"/>
          </w:tcPr>
          <w:p>
            <w:r>
              <w:t>FILTRO 5: corrigir rótulo PRIORIDADE MÁXIMA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t>20</w:t>
            </w:r>
          </w:p>
        </w:tc>
        <w:tc>
          <w:tcPr>
            <w:tcW w:type="dxa" w:w="2160"/>
            <w:shd w:val="clear" w:color="auto" w:fill="F5F5F5"/>
          </w:tcPr>
          <w:p>
            <w:r>
              <w:t>C6</w:t>
            </w:r>
          </w:p>
        </w:tc>
        <w:tc>
          <w:tcPr>
            <w:tcW w:type="dxa" w:w="2160"/>
            <w:shd w:val="clear" w:color="auto" w:fill="F5F5F5"/>
          </w:tcPr>
          <w:p>
            <w:r>
              <w:t>CLARA</w:t>
            </w:r>
          </w:p>
        </w:tc>
        <w:tc>
          <w:tcPr>
            <w:tcW w:type="dxa" w:w="2160"/>
            <w:shd w:val="clear" w:color="auto" w:fill="F5F5F5"/>
          </w:tcPr>
          <w:p>
            <w:r>
              <w:t>Opção 6: substituir "aguardar turno" por HUMANO</w:t>
            </w:r>
          </w:p>
        </w:tc>
      </w:tr>
    </w:tbl>
    <w:p/>
    <w:p/>
    <w:p>
      <w:r>
        <w:rPr>
          <w:b/>
          <w:color w:val="C00000"/>
        </w:rPr>
        <w:t xml:space="preserve">Observação: </w:t>
      </w:r>
      <w:r>
        <w:t>Os bugs de maior risco (T6, T1, R4, R5) devem ser corrigidos antes de qualquer teste em produção. Os demais podem ser implementados em paralelo após esses.</w:t>
      </w:r>
    </w:p>
    <w:p/>
    <w:p>
      <w:pPr>
        <w:jc w:val="center"/>
      </w:pPr>
      <w:r>
        <w:rPr>
          <w:color w:val="909090"/>
          <w:sz w:val="18"/>
        </w:rPr>
        <w:t>Documento gerado automaticamente por análise de IA — REMMED Telemedicina — Maio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
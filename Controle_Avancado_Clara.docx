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CONTROLE AVANÇADO — CLARA</w:t>
      </w:r>
    </w:p>
    <w:p>
      <w:pPr>
        <w:jc w:val="center"/>
      </w:pPr>
      <w:r>
        <w:rPr>
          <w:color w:val="777777"/>
          <w:sz w:val="22"/>
        </w:rPr>
        <w:t>REMMED Telemedicina  ·  Especificações para Nicolas  ·  Implementação n8n + Supabase</w:t>
      </w:r>
    </w:p>
    <w:p>
      <w:pPr>
        <w:jc w:val="center"/>
      </w:pPr>
      <w:r>
        <w:rPr>
          <w:color w:val="AAAAAA"/>
          <w:sz w:val="20"/>
        </w:rPr>
        <w:t>10/06/2026</w:t>
      </w:r>
    </w:p>
    <w:p/>
    <w:p>
      <w:r>
        <w:rPr>
          <w:b/>
          <w:color w:val="1A5376"/>
          <w:sz w:val="28"/>
        </w:rPr>
        <w:t>ESCOPO — O QUE SERÁ IMPLEMENTADO</w:t>
      </w:r>
    </w:p>
    <w:p>
      <w:r>
        <w:t>Este documento descreve 5 funcionalidades de controle avançado para a Clara. Todas são implementadas no n8n + Supabase, sem alterar o prompt da Clara.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Complexidade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Estimativa</w:t>
            </w:r>
          </w:p>
        </w:tc>
      </w:tr>
      <w:tr>
        <w:tc>
          <w:tcPr>
            <w:tcW w:type="dxa" w:w="2160"/>
          </w:tcPr>
          <w:p>
            <w:r>
              <w:t>🔴 Kill Switch</w:t>
            </w:r>
          </w:p>
        </w:tc>
        <w:tc>
          <w:tcPr>
            <w:tcW w:type="dxa" w:w="2160"/>
          </w:tcPr>
          <w:p>
            <w:r>
              <w:t>Pausar/ligar a Clara via WhatsApp, sem acessar o n8n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2–3h</w:t>
            </w:r>
          </w:p>
        </w:tc>
      </w:tr>
      <w:tr>
        <w:tc>
          <w:tcPr>
            <w:tcW w:type="dxa" w:w="2160"/>
          </w:tcPr>
          <w:p>
            <w:r>
              <w:t>🚫 Lista de Bloqueados</w:t>
            </w:r>
          </w:p>
        </w:tc>
        <w:tc>
          <w:tcPr>
            <w:tcW w:type="dxa" w:w="2160"/>
          </w:tcPr>
          <w:p>
            <w:r>
              <w:t>Pacientes que não devem ser atendidos são ignorados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1–2h</w:t>
            </w:r>
          </w:p>
        </w:tc>
      </w:tr>
      <w:tr>
        <w:tc>
          <w:tcPr>
            <w:tcW w:type="dxa" w:w="2160"/>
          </w:tcPr>
          <w:p>
            <w:r>
              <w:t>💬 Central de Comandos</w:t>
            </w:r>
          </w:p>
        </w:tc>
        <w:tc>
          <w:tcPr>
            <w:tcW w:type="dxa" w:w="2160"/>
          </w:tcPr>
          <w:p>
            <w:r>
              <w:t>Controlar tudo por mensagem do número da dona</w:t>
            </w:r>
          </w:p>
        </w:tc>
        <w:tc>
          <w:tcPr>
            <w:tcW w:type="dxa" w:w="2160"/>
          </w:tcPr>
          <w:p>
            <w:r>
              <w:t>Fácil</w:t>
            </w:r>
          </w:p>
        </w:tc>
        <w:tc>
          <w:tcPr>
            <w:tcW w:type="dxa" w:w="2160"/>
          </w:tcPr>
          <w:p>
            <w:r>
              <w:t>incluso no Kill Switch</w:t>
            </w:r>
          </w:p>
        </w:tc>
      </w:tr>
      <w:tr>
        <w:tc>
          <w:tcPr>
            <w:tcW w:type="dxa" w:w="2160"/>
          </w:tcPr>
          <w:p>
            <w:r>
              <w:t>▶️ Retomada após Humano</w:t>
            </w:r>
          </w:p>
        </w:tc>
        <w:tc>
          <w:tcPr>
            <w:tcW w:type="dxa" w:w="2160"/>
          </w:tcPr>
          <w:p>
            <w:r>
              <w:t>Clara retoma automaticamente após 30min de silêncio humano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2–3h</w:t>
            </w:r>
          </w:p>
        </w:tc>
      </w:tr>
      <w:tr>
        <w:tc>
          <w:tcPr>
            <w:tcW w:type="dxa" w:w="2160"/>
          </w:tcPr>
          <w:p>
            <w:r>
              <w:t>📋 Follow-up de Pacientes</w:t>
            </w:r>
          </w:p>
        </w:tc>
        <w:tc>
          <w:tcPr>
            <w:tcW w:type="dxa" w:w="2160"/>
          </w:tcPr>
          <w:p>
            <w:r>
              <w:t>Mensagens automáticas D+7, D+30, D+90 para pacientes</w:t>
            </w:r>
          </w:p>
        </w:tc>
        <w:tc>
          <w:tcPr>
            <w:tcW w:type="dxa" w:w="2160"/>
          </w:tcPr>
          <w:p>
            <w:r>
              <w:t>Complexo</w:t>
            </w:r>
          </w:p>
        </w:tc>
        <w:tc>
          <w:tcPr>
            <w:tcW w:type="dxa" w:w="2160"/>
          </w:tcPr>
          <w:p>
            <w:r>
              <w:t>4–6h</w:t>
            </w:r>
          </w:p>
        </w:tc>
      </w:tr>
    </w:tbl>
    <w:p>
      <w:r>
        <w:br w:type="page"/>
      </w:r>
    </w:p>
    <w:p>
      <w:r>
        <w:rPr>
          <w:b/>
          <w:color w:val="1A1A2E"/>
          <w:sz w:val="28"/>
        </w:rPr>
        <w:t>NOVO FLUXO N8N — ORDEM DE VERIFICAÇÃO</w:t>
      </w:r>
    </w:p>
    <w:p>
      <w:r>
        <w:t>A cada mensagem recebida, o n8n verifica nesta ordem exata antes de passar para a Clara:</w:t>
      </w:r>
    </w:p>
    <w:p/>
    <w:p>
      <w:pPr>
        <w:ind w:left="288"/>
      </w:pPr>
      <w:r>
        <w:rPr>
          <w:b/>
          <w:color w:val="1A5376"/>
        </w:rPr>
        <w:t xml:space="preserve">  1.  </w:t>
      </w:r>
      <w:r>
        <w:rPr>
          <w:b/>
        </w:rPr>
        <w:t>📨 Mensagem recebida</w:t>
      </w:r>
    </w:p>
    <w:p>
      <w:pPr>
        <w:ind w:left="576"/>
      </w:pPr>
      <w:r>
        <w:t xml:space="preserve">       Webhook MESSAGES_UPSERT dispara</w:t>
      </w:r>
    </w:p>
    <w:p>
      <w:pPr>
        <w:ind w:left="288"/>
      </w:pPr>
      <w:r>
        <w:rPr>
          <w:b/>
          <w:color w:val="1A5376"/>
        </w:rPr>
        <w:t xml:space="preserve">  2.  </w:t>
      </w:r>
      <w:r>
        <w:rPr>
          <w:b/>
        </w:rPr>
        <w:t>👑 É número da dona?</w:t>
      </w:r>
    </w:p>
    <w:p>
      <w:pPr>
        <w:ind w:left="576"/>
      </w:pPr>
      <w:r>
        <w:t xml:space="preserve">       SIM → executar COMANDO e parar. NÃO → continuar</w:t>
      </w:r>
    </w:p>
    <w:p>
      <w:pPr>
        <w:ind w:left="288"/>
      </w:pPr>
      <w:r>
        <w:rPr>
          <w:b/>
          <w:color w:val="1A5376"/>
        </w:rPr>
        <w:t xml:space="preserve">  3.  </w:t>
      </w:r>
      <w:r>
        <w:rPr>
          <w:b/>
        </w:rPr>
        <w:t>🔴 Clara está ativa?</w:t>
      </w:r>
    </w:p>
    <w:p>
      <w:pPr>
        <w:ind w:left="576"/>
      </w:pPr>
      <w:r>
        <w:t xml:space="preserve">       NÃO → enviar mensagem 'fora do ar' e parar</w:t>
      </w:r>
    </w:p>
    <w:p>
      <w:pPr>
        <w:ind w:left="288"/>
      </w:pPr>
      <w:r>
        <w:rPr>
          <w:b/>
          <w:color w:val="1A5376"/>
        </w:rPr>
        <w:t xml:space="preserve">  4.  </w:t>
      </w:r>
      <w:r>
        <w:rPr>
          <w:b/>
        </w:rPr>
        <w:t>🚫 Paciente bloqueado?</w:t>
      </w:r>
    </w:p>
    <w:p>
      <w:pPr>
        <w:ind w:left="576"/>
      </w:pPr>
      <w:r>
        <w:t xml:space="preserve">       SIM → silêncio total, não responder</w:t>
      </w:r>
    </w:p>
    <w:p>
      <w:pPr>
        <w:ind w:left="288"/>
      </w:pPr>
      <w:r>
        <w:rPr>
          <w:b/>
          <w:color w:val="1A5376"/>
        </w:rPr>
        <w:t xml:space="preserve">  5.  </w:t>
      </w:r>
      <w:r>
        <w:rPr>
          <w:b/>
        </w:rPr>
        <w:t>🏷️ Tem etiqueta 'nao-atender'?</w:t>
      </w:r>
    </w:p>
    <w:p>
      <w:pPr>
        <w:ind w:left="576"/>
      </w:pPr>
      <w:r>
        <w:t xml:space="preserve">       SIM → inserir no Supabase + silêncio</w:t>
      </w:r>
    </w:p>
    <w:p>
      <w:pPr>
        <w:ind w:left="288"/>
      </w:pPr>
      <w:r>
        <w:rPr>
          <w:b/>
          <w:color w:val="1A5376"/>
        </w:rPr>
        <w:t xml:space="preserve">  6.  </w:t>
      </w:r>
      <w:r>
        <w:rPr>
          <w:b/>
        </w:rPr>
        <w:t>⏱️ Setor = HUMANO + silêncio &gt; 30min?</w:t>
      </w:r>
    </w:p>
    <w:p>
      <w:pPr>
        <w:ind w:left="576"/>
      </w:pPr>
      <w:r>
        <w:t xml:space="preserve">       SIM → resetar setor para TRIAGEM_ATIVA</w:t>
      </w:r>
    </w:p>
    <w:p>
      <w:pPr>
        <w:ind w:left="288"/>
      </w:pPr>
      <w:r>
        <w:rPr>
          <w:b/>
          <w:color w:val="1A5376"/>
        </w:rPr>
        <w:t xml:space="preserve">  7.  </w:t>
      </w:r>
      <w:r>
        <w:rPr>
          <w:b/>
        </w:rPr>
        <w:t>⏱️ Setor = ENCERRADO + tempo &gt; 4h?</w:t>
      </w:r>
    </w:p>
    <w:p>
      <w:pPr>
        <w:ind w:left="576"/>
      </w:pPr>
      <w:r>
        <w:t xml:space="preserve">       SIM → resetar para TRIAGEM_ATIVA</w:t>
      </w:r>
    </w:p>
    <w:p>
      <w:pPr>
        <w:ind w:left="288"/>
      </w:pPr>
      <w:r>
        <w:rPr>
          <w:b/>
          <w:color w:val="1A5376"/>
        </w:rPr>
        <w:t xml:space="preserve">  8.  </w:t>
      </w:r>
      <w:r>
        <w:rPr>
          <w:b/>
        </w:rPr>
        <w:t>🗄️ GET Supabase</w:t>
      </w:r>
    </w:p>
    <w:p>
      <w:pPr>
        <w:ind w:left="576"/>
      </w:pPr>
      <w:r>
        <w:t xml:space="preserve">       Buscar dados do paciente e atualizar ultimo_contato</w:t>
      </w:r>
    </w:p>
    <w:p>
      <w:pPr>
        <w:ind w:left="288"/>
      </w:pPr>
      <w:r>
        <w:rPr>
          <w:b/>
          <w:color w:val="1A5376"/>
        </w:rPr>
        <w:t xml:space="preserve">  9.  </w:t>
      </w:r>
      <w:r>
        <w:rPr>
          <w:b/>
        </w:rPr>
        <w:t>🤖 Clara atende</w:t>
      </w:r>
    </w:p>
    <w:p>
      <w:pPr>
        <w:ind w:left="576"/>
      </w:pPr>
      <w:r>
        <w:t xml:space="preserve">       Passagem normal para o agente</w:t>
      </w:r>
    </w:p>
    <w:p>
      <w:r>
        <w:br w:type="page"/>
      </w:r>
    </w:p>
    <w:p>
      <w:r>
        <w:rPr>
          <w:b/>
          <w:color w:val="1A5376"/>
          <w:sz w:val="28"/>
        </w:rPr>
        <w:t>SUPABASE — TABELAS NECESSÁRIAS</w:t>
      </w:r>
    </w:p>
    <w:p/>
    <w:p>
      <w:r>
        <w:rPr>
          <w:b/>
          <w:color w:val="922B21"/>
          <w:sz w:val="24"/>
        </w:rPr>
        <w:t>1. config_sistema (nova tabela)</w:t>
      </w:r>
    </w:p>
    <w:p>
      <w:r>
        <w:t>Armazena configurações globais do sistema: se Clara está ativa, número da dona, mensagem de fora do ar.</w:t>
      </w:r>
    </w:p>
    <w:p/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CREATE TABLE config_sistema (</w:t>
        <w:br/>
        <w:t xml:space="preserve">  chave         TEXT PRIMARY KEY,</w:t>
        <w:br/>
        <w:t xml:space="preserve">  valor         TEXT,</w:t>
        <w:br/>
        <w:t xml:space="preserve">  atualizado_em TIMESTAMPTZ DEFAULT NOW()</w:t>
        <w:br/>
        <w:t>);</w:t>
        <w:br/>
        <w:br/>
        <w:t>INSERT INTO config_sistema VALUES</w:t>
        <w:br/>
        <w:t xml:space="preserve">  ('clara_ativa',    'true',                                          NOW()),</w:t>
        <w:br/>
        <w:t xml:space="preserve">  ('owner_telefone', '55DDDXXXXXXXXX',                                NOW()),</w:t>
        <w:br/>
        <w:t xml:space="preserve">  ('msg_fora_do_ar', 'Estamos com atendimento pausado. Retornamos em breve! 🧡', NOW());</w:t>
        <w:br/>
        <w:br/>
        <w:t>-- owner_telefone = número pessoal da dona no formato 55 + DDD + número</w:t>
        <w:br/>
        <w:t>-- Exemplo: 5511988887777</w:t>
      </w:r>
    </w:p>
    <w:p/>
    <w:p>
      <w:r>
        <w:t>IMPORTANTE: substituir '55DDDXXXXXXXXX' pelo número real da dona antes de ativar.</w:t>
      </w:r>
    </w:p>
    <w:p/>
    <w:p>
      <w:r>
        <w:rPr>
          <w:b/>
          <w:color w:val="922B21"/>
          <w:sz w:val="24"/>
        </w:rPr>
        <w:t>2. pacientes_bloqueados (nova tabela)</w:t>
      </w:r>
    </w:p>
    <w:p>
      <w:r>
        <w:t>Pacientes que não devem receber resposta da Clara. Pode ser populada via etiqueta WPP ou comando.</w:t>
      </w:r>
    </w:p>
    <w:p/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CREATE TABLE pacientes_bloqueados (</w:t>
        <w:br/>
        <w:t xml:space="preserve">  telefone     TEXT PRIMARY KEY,</w:t>
        <w:br/>
        <w:t xml:space="preserve">  motivo       TEXT,</w:t>
        <w:br/>
        <w:t xml:space="preserve">  bloqueado_em TIMESTAMPTZ DEFAULT NOW(),</w:t>
        <w:br/>
        <w:t xml:space="preserve">  origem       TEXT  -- 'etiqueta_wpp', 'comando', 'manual'</w:t>
        <w:br/>
        <w:t>);</w:t>
      </w:r>
    </w:p>
    <w:p/>
    <w:p>
      <w:r>
        <w:rPr>
          <w:b/>
          <w:color w:val="922B21"/>
          <w:sz w:val="24"/>
        </w:rPr>
        <w:t>3. Colunas na tabela de clientes</w:t>
      </w:r>
    </w:p>
    <w:p>
      <w:r>
        <w:t>Necessário adicionar duas colunas para controle do timer de retomada após intervenção humana.</w:t>
      </w:r>
    </w:p>
    <w:p/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ALTER TABLE clientes</w:t>
        <w:br/>
        <w:t xml:space="preserve">  ADD COLUMN IF NOT EXISTS ultimo_contato    TIMESTAMPTZ DEFAULT NOW(),</w:t>
        <w:br/>
        <w:t xml:space="preserve">  ADD COLUMN IF NOT EXISTS ultimo_msg_humano TIMESTAMPTZ;</w:t>
        <w:br/>
        <w:br/>
        <w:t>-- ultimo_contato: atualizado a cada mensagem (qualquer origem)</w:t>
        <w:br/>
        <w:t>-- ultimo_msg_humano: atualizado SOMENTE quando equipe responde manualmente</w:t>
      </w:r>
    </w:p>
    <w:p/>
    <w:p>
      <w:r>
        <w:t>Verificar qual é o nome exato da tabela de clientes no Supabase (pode ser 'dados_cliente' ou 'clientes').</w:t>
      </w:r>
    </w:p>
    <w:p>
      <w:r>
        <w:br w:type="page"/>
      </w:r>
    </w:p>
    <w:p>
      <w:r>
        <w:rPr>
          <w:b/>
          <w:color w:val="922B21"/>
          <w:sz w:val="36"/>
        </w:rPr>
        <w:t>FUNCIONALIDADE 1+3 — KILL SWITCH E CENTRAL DE COMANDOS</w:t>
      </w:r>
    </w:p>
    <w:p>
      <w:r>
        <w:t>Kill switch e central de comandos são implementados juntos no início do workflow principal do n8n.</w:t>
      </w:r>
    </w:p>
    <w:p/>
    <w:p>
      <w:r>
        <w:rPr>
          <w:b/>
          <w:color w:val="1A5376"/>
          <w:sz w:val="24"/>
        </w:rPr>
        <w:t>Comandos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Resposta ao owner</w:t>
            </w:r>
          </w:p>
        </w:tc>
      </w:tr>
      <w:tr>
        <w:tc>
          <w:tcPr>
            <w:tcW w:type="dxa" w:w="2880"/>
          </w:tcPr>
          <w:p>
            <w:r>
              <w:t>pausa</w:t>
            </w:r>
          </w:p>
        </w:tc>
        <w:tc>
          <w:tcPr>
            <w:tcW w:type="dxa" w:w="2880"/>
          </w:tcPr>
          <w:p>
            <w:r>
              <w:t>Desliga a Clara — pacientes recebem mensagem de fora do ar</w:t>
            </w:r>
          </w:p>
        </w:tc>
        <w:tc>
          <w:tcPr>
            <w:tcW w:type="dxa" w:w="2880"/>
          </w:tcPr>
          <w:p>
            <w:r>
              <w:t>"🔴 Clara pausada. Nenhum paciente será atendido."</w:t>
            </w:r>
          </w:p>
        </w:tc>
      </w:tr>
      <w:tr>
        <w:tc>
          <w:tcPr>
            <w:tcW w:type="dxa" w:w="2880"/>
          </w:tcPr>
          <w:p>
            <w:r>
              <w:t>liga</w:t>
            </w:r>
          </w:p>
        </w:tc>
        <w:tc>
          <w:tcPr>
            <w:tcW w:type="dxa" w:w="2880"/>
          </w:tcPr>
          <w:p>
            <w:r>
              <w:t>Liga a Clara — atendimento normal retomado</w:t>
            </w:r>
          </w:p>
        </w:tc>
        <w:tc>
          <w:tcPr>
            <w:tcW w:type="dxa" w:w="2880"/>
          </w:tcPr>
          <w:p>
            <w:r>
              <w:t>"✅ Clara ativa. Atendimento retomado!"</w:t>
            </w:r>
          </w:p>
        </w:tc>
      </w:tr>
      <w:tr>
        <w:tc>
          <w:tcPr>
            <w:tcW w:type="dxa" w:w="2880"/>
          </w:tcPr>
          <w:p>
            <w:r>
              <w:t>atende 5511999...</w:t>
            </w:r>
          </w:p>
        </w:tc>
        <w:tc>
          <w:tcPr>
            <w:tcW w:type="dxa" w:w="2880"/>
          </w:tcPr>
          <w:p>
            <w:r>
              <w:t>Reseta setor do paciente para TRIAGEM_ATIVA</w:t>
            </w:r>
          </w:p>
        </w:tc>
        <w:tc>
          <w:tcPr>
            <w:tcW w:type="dxa" w:w="2880"/>
          </w:tcPr>
          <w:p>
            <w:r>
              <w:t>"▶️ Paciente 5511999... sendo atendido pela Clara."</w:t>
            </w:r>
          </w:p>
        </w:tc>
      </w:tr>
      <w:tr>
        <w:tc>
          <w:tcPr>
            <w:tcW w:type="dxa" w:w="2880"/>
          </w:tcPr>
          <w:p>
            <w:r>
              <w:t>bloqueia 5511999...</w:t>
            </w:r>
          </w:p>
        </w:tc>
        <w:tc>
          <w:tcPr>
            <w:tcW w:type="dxa" w:w="2880"/>
          </w:tcPr>
          <w:p>
            <w:r>
              <w:t>Adiciona número à lista de bloqueados</w:t>
            </w:r>
          </w:p>
        </w:tc>
        <w:tc>
          <w:tcPr>
            <w:tcW w:type="dxa" w:w="2880"/>
          </w:tcPr>
          <w:p>
            <w:r>
              <w:t>"🚫 Número 5511999... bloqueado."</w:t>
            </w:r>
          </w:p>
        </w:tc>
      </w:tr>
      <w:tr>
        <w:tc>
          <w:tcPr>
            <w:tcW w:type="dxa" w:w="2880"/>
          </w:tcPr>
          <w:p>
            <w:r>
              <w:t>desbloqueia 5511999...</w:t>
            </w:r>
          </w:p>
        </w:tc>
        <w:tc>
          <w:tcPr>
            <w:tcW w:type="dxa" w:w="2880"/>
          </w:tcPr>
          <w:p>
            <w:r>
              <w:t>Remove número da lista de bloqueados</w:t>
            </w:r>
          </w:p>
        </w:tc>
        <w:tc>
          <w:tcPr>
            <w:tcW w:type="dxa" w:w="2880"/>
          </w:tcPr>
          <w:p>
            <w:r>
              <w:t>"✅ Número 5511999... desbloqueado."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Retorna status atual do sistema</w:t>
            </w:r>
          </w:p>
        </w:tc>
        <w:tc>
          <w:tcPr>
            <w:tcW w:type="dxa" w:w="2880"/>
          </w:tcPr>
          <w:p>
            <w:r>
              <w:t>"📊 Clara: ATIVA | Bloqueados: 3 | Atendimentos hoje: 12"</w:t>
            </w:r>
          </w:p>
        </w:tc>
      </w:tr>
    </w:tbl>
    <w:p/>
    <w:p>
      <w:r>
        <w:rPr>
          <w:b/>
          <w:color w:val="1A5376"/>
          <w:sz w:val="24"/>
        </w:rPr>
        <w:t>Implementação n8n — nodes necessários</w:t>
      </w:r>
    </w:p>
    <w:p>
      <w:pPr>
        <w:ind w:left="288"/>
      </w:pPr>
      <w:r>
        <w:rPr>
          <w:b/>
        </w:rPr>
        <w:t xml:space="preserve">  ▸  Webhook: </w:t>
      </w:r>
      <w:r>
        <w:t>Recepcionar mensagem (já existe — MESSAGES_UPSERT)</w:t>
      </w:r>
    </w:p>
    <w:p>
      <w:pPr>
        <w:ind w:left="288"/>
      </w:pPr>
      <w:r>
        <w:rPr>
          <w:b/>
        </w:rPr>
        <w:t xml:space="preserve">  ▸  HTTP Request (GET): </w:t>
      </w:r>
      <w:r>
        <w:t>Buscar owner_telefone da tabela config_sistema no Supabase</w:t>
      </w:r>
    </w:p>
    <w:p>
      <w:pPr>
        <w:ind w:left="288"/>
      </w:pPr>
      <w:r>
        <w:rPr>
          <w:b/>
        </w:rPr>
        <w:t xml:space="preserve">  ▸  IF Node: </w:t>
      </w:r>
      <w:r>
        <w:t>sender == owner_telefone? SIM → entrar no modo comando</w:t>
      </w:r>
    </w:p>
    <w:p>
      <w:pPr>
        <w:ind w:left="288"/>
      </w:pPr>
      <w:r>
        <w:rPr>
          <w:b/>
        </w:rPr>
        <w:t xml:space="preserve">  ▸  Function Node: </w:t>
      </w:r>
      <w:r>
        <w:t>Parser de comandos (JavaScript abaixo)</w:t>
      </w:r>
    </w:p>
    <w:p>
      <w:pPr>
        <w:ind w:left="288"/>
      </w:pPr>
      <w:r>
        <w:rPr>
          <w:b/>
        </w:rPr>
        <w:t xml:space="preserve">  ▸  Switch Node: </w:t>
      </w:r>
      <w:r>
        <w:t>Ramificar para: pausa / liga / atende / bloqueia / desbloqueia / status</w:t>
      </w:r>
    </w:p>
    <w:p>
      <w:pPr>
        <w:ind w:left="288"/>
      </w:pPr>
      <w:r>
        <w:rPr>
          <w:b/>
        </w:rPr>
        <w:t xml:space="preserve">  ▸  Supabase Node × 5: </w:t>
      </w:r>
      <w:r>
        <w:t>Um para cada comando: UPDATE config_sistema ou pacientes_bloqueados</w:t>
      </w:r>
    </w:p>
    <w:p>
      <w:pPr>
        <w:ind w:left="288"/>
      </w:pPr>
      <w:r>
        <w:rPr>
          <w:b/>
        </w:rPr>
        <w:t xml:space="preserve">  ▸  Evolution API Send: </w:t>
      </w:r>
      <w:r>
        <w:t>Enviar mensagem de confirmação de volta para o owner</w:t>
      </w:r>
    </w:p>
    <w:p>
      <w:pPr>
        <w:ind w:left="288"/>
      </w:pPr>
      <w:r>
        <w:rPr>
          <w:b/>
        </w:rPr>
        <w:t xml:space="preserve">  ▸  Stop: </w:t>
      </w:r>
      <w:r>
        <w:t>Encerrar — não passar para Clara</w:t>
      </w:r>
    </w:p>
    <w:p/>
    <w:p>
      <w:r>
        <w:rPr>
          <w:b/>
          <w:color w:val="1A5376"/>
          <w:sz w:val="24"/>
        </w:rPr>
        <w:t>Código JavaScript — Parser de comandos (Function Node)</w:t>
      </w:r>
    </w:p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// Node: "Parser Comandos" — colocar logo após o IF de owner</w:t>
        <w:br/>
        <w:t>const msg = $input.item.json.message.toLowerCase().trim();</w:t>
        <w:br/>
        <w:t>const sender = $input.item.json.sender;</w:t>
        <w:br/>
        <w:br/>
        <w:t>// Identificar comando</w:t>
        <w:br/>
        <w:t>if (msg === 'pausa')  return [{ json: { cmd: 'pausa' } }];</w:t>
        <w:br/>
        <w:t>if (msg === 'liga')   return [{ json: { cmd: 'liga' } }];</w:t>
        <w:br/>
        <w:t>if (msg === 'status') return [{ json: { cmd: 'status' } }];</w:t>
        <w:br/>
        <w:br/>
        <w:t>if (msg.startsWith('atende ')) {</w:t>
        <w:br/>
        <w:t xml:space="preserve">  const tel = msg.replace('atende ', '').trim();</w:t>
        <w:br/>
        <w:t xml:space="preserve">  return [{ json: { cmd: 'atende', telefone: tel } }];</w:t>
        <w:br/>
        <w:t>}</w:t>
        <w:br/>
        <w:t>if (msg.startsWith('bloqueia ')) {</w:t>
        <w:br/>
        <w:t xml:space="preserve">  const tel = msg.replace('bloqueia ', '').trim();</w:t>
        <w:br/>
        <w:t xml:space="preserve">  return [{ json: { cmd: 'bloqueia', telefone: tel } }];</w:t>
        <w:br/>
        <w:t>}</w:t>
        <w:br/>
        <w:t>if (msg.startsWith('desbloqueia ')) {</w:t>
        <w:br/>
        <w:t xml:space="preserve">  const tel = msg.replace('desbloqueia ', '').trim();</w:t>
        <w:br/>
        <w:t xml:space="preserve">  return [{ json: { cmd: 'desbloqueia', telefone: tel } }];</w:t>
        <w:br/>
        <w:t>}</w:t>
        <w:br/>
        <w:br/>
        <w:t>// Comando não reconhecido — ajuda</w:t>
        <w:br/>
        <w:t>return [{ json: {</w:t>
        <w:br/>
        <w:t xml:space="preserve">  cmd: 'ajuda',</w:t>
        <w:br/>
        <w:t xml:space="preserve">  resposta: 'Comandos: pausa | liga | status | atende [tel] | bloqueia [tel] | desbloqueia [tel]'</w:t>
        <w:br/>
        <w:t>}}];</w:t>
      </w:r>
    </w:p>
    <w:p/>
    <w:p>
      <w:r>
        <w:rPr>
          <w:b/>
          <w:color w:val="1A5376"/>
          <w:sz w:val="24"/>
        </w:rPr>
        <w:t>SQL para cada comando no Supabase Node</w:t>
      </w:r>
    </w:p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-- Comando "pausa":</w:t>
        <w:br/>
        <w:t>UPDATE config_sistema SET valor = 'false', atualizado_em = NOW()</w:t>
        <w:br/>
        <w:t>WHERE chave = 'clara_ativa';</w:t>
        <w:br/>
        <w:br/>
        <w:t>-- Comando "liga":</w:t>
        <w:br/>
        <w:t>UPDATE config_sistema SET valor = 'true', atualizado_em = NOW()</w:t>
        <w:br/>
        <w:t>WHERE chave = 'clara_ativa';</w:t>
        <w:br/>
        <w:br/>
        <w:t>-- Comando "bloqueia":</w:t>
        <w:br/>
        <w:t>INSERT INTO pacientes_bloqueados (telefone, motivo, origem)</w:t>
        <w:br/>
        <w:t>VALUES ('{{ $json.telefone }}', 'bloqueio via comando owner', 'comando')</w:t>
        <w:br/>
        <w:t>ON CONFLICT (telefone) DO NOTHING;</w:t>
        <w:br/>
        <w:br/>
        <w:t>-- Comando "desbloqueia":</w:t>
        <w:br/>
        <w:t>DELETE FROM pacientes_bloqueados WHERE telefone = '{{ $json.telefone }}';</w:t>
        <w:br/>
        <w:br/>
        <w:t>-- Comando "atende":</w:t>
        <w:br/>
        <w:t>UPDATE dados_cliente SET setor = 'TRIAGEM_ATIVA'</w:t>
        <w:br/>
        <w:t>WHERE telefone = '{{ $json.telefone }}';</w:t>
        <w:br/>
        <w:br/>
        <w:t>-- Comando "status" (READ — HTTP GET para Supabase REST API):</w:t>
        <w:br/>
        <w:t>-- GET /rest/v1/config_sistema?chave=eq.clara_ativa</w:t>
        <w:br/>
        <w:t>-- GET /rest/v1/pacientes_bloqueados?select=count (count=*)</w:t>
      </w:r>
    </w:p>
    <w:p>
      <w:r>
        <w:br w:type="page"/>
      </w:r>
    </w:p>
    <w:p>
      <w:r>
        <w:rPr>
          <w:b/>
          <w:color w:val="1E8449"/>
          <w:sz w:val="36"/>
        </w:rPr>
        <w:t>FUNCIONALIDADE 4 — RETOMADA APÓS ATENDIMENTO HUMANO</w:t>
      </w:r>
    </w:p>
    <w:p>
      <w:r>
        <w:t>Quando a equipe responde manualmente um paciente, o setor fica como 'HUMANO' e a Clara para. Esta funcionalidade retoma automaticamente após 30 minutos de silêncio da equipe — ou imediatamente via comando 'atende'.</w:t>
      </w:r>
    </w:p>
    <w:p/>
    <w:p>
      <w:r>
        <w:rPr>
          <w:b/>
          <w:color w:val="1A5376"/>
          <w:sz w:val="24"/>
        </w:rPr>
        <w:t>Dois caminhos de retomada</w:t>
      </w:r>
    </w:p>
    <w:p>
      <w:r>
        <w:rPr>
          <w:b/>
        </w:rPr>
        <w:t xml:space="preserve">Caminho A — Comando manual: </w:t>
      </w:r>
      <w:r>
        <w:t>Dona envia 'atende 5511999...' → n8n reseta setor = TRIAGEM_ATIVA imediatamente.</w:t>
      </w:r>
    </w:p>
    <w:p>
      <w:r>
        <w:rPr>
          <w:b/>
        </w:rPr>
        <w:t xml:space="preserve">Caminho B — Timer automático: </w:t>
      </w:r>
      <w:r>
        <w:t>Se setor = HUMANO E NOW() - ultimo_msg_humano &gt; 30 min → setor = TRIAGEM_ATIVA automaticamente.</w:t>
      </w:r>
    </w:p>
    <w:p/>
    <w:p>
      <w:r>
        <w:rPr>
          <w:b/>
          <w:color w:val="1A5376"/>
          <w:sz w:val="24"/>
        </w:rPr>
        <w:t>Implementação n8n</w:t>
      </w:r>
    </w:p>
    <w:p>
      <w:pPr>
        <w:ind w:left="288"/>
      </w:pPr>
      <w:r>
        <w:rPr>
          <w:b/>
        </w:rPr>
        <w:t xml:space="preserve">  ▸  IF Node 1: </w:t>
      </w:r>
      <w:r>
        <w:t>setor == 'HUMANO'?</w:t>
      </w:r>
    </w:p>
    <w:p>
      <w:pPr>
        <w:ind w:left="288"/>
      </w:pPr>
      <w:r>
        <w:rPr>
          <w:b/>
        </w:rPr>
        <w:t xml:space="preserve">  ▸  IF Node 2 (dentro do anterior): </w:t>
      </w:r>
      <w:r>
        <w:t>NOW() - ultimo_msg_humano &gt; 30 minutos</w:t>
      </w:r>
    </w:p>
    <w:p>
      <w:pPr>
        <w:ind w:left="288"/>
      </w:pPr>
      <w:r>
        <w:rPr>
          <w:b/>
        </w:rPr>
        <w:t xml:space="preserve">  ▸  Supabase UPDATE: </w:t>
      </w:r>
      <w:r>
        <w:t>SET setor = 'TRIAGEM_ATIVA' WHERE telefone = sender</w:t>
      </w:r>
    </w:p>
    <w:p>
      <w:pPr>
        <w:ind w:left="288"/>
      </w:pPr>
      <w:r>
        <w:rPr>
          <w:b/>
        </w:rPr>
        <w:t xml:space="preserve">  ▸  Continuar fluxo: </w:t>
      </w:r>
      <w:r>
        <w:t>Passar para a Clara normalmente</w:t>
      </w:r>
    </w:p>
    <w:p/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-- Verificação no n8n (Function Node ou IF + Expression):</w:t>
        <w:br/>
        <w:br/>
        <w:t>// Calcular diferença em minutos</w:t>
        <w:br/>
        <w:t>const ultimoHumano = new Date($('Dados Paciente').item.json.ultimo_msg_humano);</w:t>
        <w:br/>
        <w:t>const agora = new Date();</w:t>
        <w:br/>
        <w:t>const diffMin = (agora - ultimoHumano) / 1000 / 60;</w:t>
        <w:br/>
        <w:br/>
        <w:t>const setor = $('Dados Paciente').item.json.setor;</w:t>
        <w:br/>
        <w:br/>
        <w:t>if (setor === 'HUMANO' &amp;&amp; diffMin &gt; 30) {</w:t>
        <w:br/>
        <w:t xml:space="preserve">  // Resetar para TRIAGEM_ATIVA</w:t>
        <w:br/>
        <w:t xml:space="preserve">  return [{ json: { resetar: true } }];</w:t>
        <w:br/>
        <w:t>}</w:t>
        <w:br/>
        <w:t>return [{ json: { resetar: false } }];</w:t>
        <w:br/>
        <w:br/>
        <w:t>-- SQL para registrar quando humano responde:</w:t>
        <w:br/>
        <w:t>UPDATE dados_cliente</w:t>
        <w:br/>
        <w:t>SET ultimo_msg_humano = NOW()</w:t>
        <w:br/>
        <w:t>WHERE telefone = '{{ $json.sender }}';</w:t>
        <w:br/>
        <w:t>-- (Este UPDATE deve ser chamado no workflow de saída de mensagem humana)</w:t>
      </w:r>
    </w:p>
    <w:p/>
    <w:p>
      <w:r>
        <w:t>ATENÇÃO: Para registrar que um humano respondeu, é necessário um segundo workflow que monitore mensagens enviadas PELA equipe (MESSAGES_UPSERT com fromMe = true) e atualize ultimo_msg_humano.</w:t>
      </w:r>
    </w:p>
    <w:p>
      <w:r>
        <w:br w:type="page"/>
      </w:r>
    </w:p>
    <w:p>
      <w:r>
        <w:rPr>
          <w:b/>
          <w:color w:val="E67E22"/>
          <w:sz w:val="36"/>
        </w:rPr>
        <w:t>FUNCIONALIDADE 2 — LISTA DE BLOQUEADOS + ETIQUETA WPP</w:t>
      </w:r>
    </w:p>
    <w:p/>
    <w:p>
      <w:r>
        <w:t>Dois métodos para bloquear um paciente. Ambos convergem para a tabela pacientes_bloqueados no Supabase.</w:t>
      </w:r>
    </w:p>
    <w:p/>
    <w:p>
      <w:r>
        <w:rPr>
          <w:b/>
          <w:color w:val="1A5376"/>
          <w:sz w:val="24"/>
        </w:rPr>
        <w:t>Método 1 — Etiqueta 'nao-atender' no WhatsApp Business</w:t>
      </w:r>
    </w:p>
    <w:p>
      <w:r>
        <w:t>Quando a etiqueta é detectada no payload da mensagem, o n8n bloqueia e registra no Supabase.</w:t>
      </w:r>
    </w:p>
    <w:p/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// Node Function — Verificar etiqueta no payload</w:t>
        <w:br/>
        <w:t>const labels = $input.item.json.labels || [];</w:t>
        <w:br/>
        <w:t>const bloqueado = labels.some(l =&gt; l.name === 'nao-atender' || l.id === 'nao-atender');</w:t>
        <w:br/>
        <w:br/>
        <w:t>if (bloqueado) {</w:t>
        <w:br/>
        <w:t xml:space="preserve">  return [{ json: { bloqueado: true, motivo: 'etiqueta_wpp' } }];</w:t>
        <w:br/>
        <w:t>}</w:t>
        <w:br/>
        <w:t>return [{ json: { bloqueado: false } }];</w:t>
        <w:br/>
        <w:br/>
        <w:t>-- SQL para inserir no Supabase quando etiqueta detectada:</w:t>
        <w:br/>
        <w:t>INSERT INTO pacientes_bloqueados (telefone, motivo, origem)</w:t>
        <w:br/>
        <w:t>VALUES ('{{ $json.sender }}', 'etiqueta nao-atender no WPP', 'etiqueta_wpp')</w:t>
        <w:br/>
        <w:t>ON CONFLICT (telefone) DO NOTHING;</w:t>
      </w:r>
    </w:p>
    <w:p/>
    <w:p>
      <w:r>
        <w:rPr>
          <w:b/>
          <w:color w:val="1A5376"/>
          <w:sz w:val="24"/>
        </w:rPr>
        <w:t>Método 2 — Comando via WhatsApp</w:t>
      </w:r>
    </w:p>
    <w:p>
      <w:r>
        <w:t>Dona envia 'bloqueia 5511999...' → já documentado na Central de Comandos acima.</w:t>
      </w:r>
    </w:p>
    <w:p/>
    <w:p>
      <w:r>
        <w:rPr>
          <w:b/>
          <w:color w:val="1A5376"/>
          <w:sz w:val="24"/>
        </w:rPr>
        <w:t>Verificação no fluxo principal</w:t>
      </w:r>
    </w:p>
    <w:p>
      <w:pPr>
        <w:ind w:left="432"/>
        <w:shd w:val="clear" w:color="auto" w:fill="1a1a2e"/>
      </w:pPr>
      <w:r>
        <w:rPr>
          <w:rFonts w:ascii="Courier New" w:hAnsi="Courier New"/>
          <w:color w:val="C9D1D9"/>
          <w:sz w:val="18"/>
        </w:rPr>
        <w:t>-- n8n: verificar se paciente está na lista (HTTP GET para Supabase REST API)</w:t>
        <w:br/>
        <w:t>-- URL: /rest/v1/pacientes_bloqueados?telefone=eq.{{ $json.sender }}</w:t>
        <w:br/>
        <w:br/>
        <w:t>// Se retornar linha → paciente bloqueado → parar sem resposta</w:t>
        <w:br/>
        <w:t>// Se retornar vazio → continuar fluxo normalmente</w:t>
      </w:r>
    </w:p>
    <w:p>
      <w:r>
        <w:br w:type="page"/>
      </w:r>
    </w:p>
    <w:p>
      <w:r>
        <w:rPr>
          <w:b/>
          <w:color w:val="6C3483"/>
          <w:sz w:val="36"/>
        </w:rPr>
        <w:t>FUNCIONALIDADE 5 — FOLLOW-UP DE PACIENTES</w:t>
      </w:r>
    </w:p>
    <w:p>
      <w:r>
        <w:t>Descrito no documento followup_nicolas.html. Resumo abaixo para referência.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Fluxo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Mensagem</w:t>
            </w:r>
          </w:p>
        </w:tc>
      </w:tr>
      <w:tr>
        <w:tc>
          <w:tcPr>
            <w:tcW w:type="dxa" w:w="2880"/>
          </w:tcPr>
          <w:p>
            <w:r>
              <w:t>Pagou e consultou — D+7</w:t>
            </w:r>
          </w:p>
        </w:tc>
        <w:tc>
          <w:tcPr>
            <w:tcW w:type="dxa" w:w="2880"/>
          </w:tcPr>
          <w:p>
            <w:r>
              <w:t>7 dias após consulta paga</w:t>
            </w:r>
          </w:p>
        </w:tc>
        <w:tc>
          <w:tcPr>
            <w:tcW w:type="dxa" w:w="2880"/>
          </w:tcPr>
          <w:p>
            <w:r>
              <w:t>Como foi a consulta?</w:t>
            </w:r>
          </w:p>
        </w:tc>
      </w:tr>
      <w:tr>
        <w:tc>
          <w:tcPr>
            <w:tcW w:type="dxa" w:w="2880"/>
          </w:tcPr>
          <w:p>
            <w:r>
              <w:t>Pagou e consultou — D+30</w:t>
            </w:r>
          </w:p>
        </w:tc>
        <w:tc>
          <w:tcPr>
            <w:tcW w:type="dxa" w:w="2880"/>
          </w:tcPr>
          <w:p>
            <w:r>
              <w:t>30 dias após consulta</w:t>
            </w:r>
          </w:p>
        </w:tc>
        <w:tc>
          <w:tcPr>
            <w:tcW w:type="dxa" w:w="2880"/>
          </w:tcPr>
          <w:p>
            <w:r>
              <w:t>Nova consulta / renovação?</w:t>
            </w:r>
          </w:p>
        </w:tc>
      </w:tr>
      <w:tr>
        <w:tc>
          <w:tcPr>
            <w:tcW w:type="dxa" w:w="2880"/>
          </w:tcPr>
          <w:p>
            <w:r>
              <w:t>Pagou e consultou — D+60/90</w:t>
            </w:r>
          </w:p>
        </w:tc>
        <w:tc>
          <w:tcPr>
            <w:tcW w:type="dxa" w:w="2880"/>
          </w:tcPr>
          <w:p>
            <w:r>
              <w:t>60 e 90 dias</w:t>
            </w:r>
          </w:p>
        </w:tc>
        <w:tc>
          <w:tcPr>
            <w:tcW w:type="dxa" w:w="2880"/>
          </w:tcPr>
          <w:p>
            <w:r>
              <w:t>Check-up e manutenção</w:t>
            </w:r>
          </w:p>
        </w:tc>
      </w:tr>
      <w:tr>
        <w:tc>
          <w:tcPr>
            <w:tcW w:type="dxa" w:w="2880"/>
          </w:tcPr>
          <w:p>
            <w:r>
              <w:t>Não agendou — 30min</w:t>
            </w:r>
          </w:p>
        </w:tc>
        <w:tc>
          <w:tcPr>
            <w:tcW w:type="dxa" w:w="2880"/>
          </w:tcPr>
          <w:p>
            <w:r>
              <w:t>30 min após contato sem agendar</w:t>
            </w:r>
          </w:p>
        </w:tc>
        <w:tc>
          <w:tcPr>
            <w:tcW w:type="dxa" w:w="2880"/>
          </w:tcPr>
          <w:p>
            <w:r>
              <w:t>Lembrete urgente</w:t>
            </w:r>
          </w:p>
        </w:tc>
      </w:tr>
      <w:tr>
        <w:tc>
          <w:tcPr>
            <w:tcW w:type="dxa" w:w="2880"/>
          </w:tcPr>
          <w:p>
            <w:r>
              <w:t>Não agendou — D+1/D+30</w:t>
            </w:r>
          </w:p>
        </w:tc>
        <w:tc>
          <w:tcPr>
            <w:tcW w:type="dxa" w:w="2880"/>
          </w:tcPr>
          <w:p>
            <w:r>
              <w:t>1 dia e 30 dias depois</w:t>
            </w:r>
          </w:p>
        </w:tc>
        <w:tc>
          <w:tcPr>
            <w:tcW w:type="dxa" w:w="2880"/>
          </w:tcPr>
          <w:p>
            <w:r>
              <w:t>Segundo contato e tentativa final</w:t>
            </w:r>
          </w:p>
        </w:tc>
      </w:tr>
    </w:tbl>
    <w:p/>
    <w:p>
      <w:r>
        <w:t>Estimativa: 4–6h de trabalho. Consultar followup_nicolas.html para SQL e arquitetura completa.</w:t>
      </w:r>
    </w:p>
    <w:p>
      <w:r>
        <w:br w:type="page"/>
      </w:r>
    </w:p>
    <w:p>
      <w:r>
        <w:rPr>
          <w:b/>
          <w:color w:val="1A5376"/>
          <w:sz w:val="28"/>
        </w:rPr>
        <w:t>ORDEM RECOMENDADA DE IMPLEMENTAÇÃO</w:t>
      </w:r>
    </w:p>
    <w:p/>
    <w:p>
      <w:r>
        <w:rPr>
          <w:b/>
          <w:color w:val="1A5376"/>
          <w:sz w:val="24"/>
        </w:rPr>
        <w:t>1ª SESSÃO (2–3h)</w:t>
      </w:r>
    </w:p>
    <w:p>
      <w:pPr>
        <w:ind w:left="432"/>
      </w:pPr>
      <w:r>
        <w:t xml:space="preserve">  ☐  Criar tabela config_sistema no Supabase com os 3 valores iniciais</w:t>
      </w:r>
    </w:p>
    <w:p>
      <w:pPr>
        <w:ind w:left="432"/>
      </w:pPr>
      <w:r>
        <w:t xml:space="preserve">  ☐  Criar tabela pacientes_bloqueados no Supabase</w:t>
      </w:r>
    </w:p>
    <w:p>
      <w:pPr>
        <w:ind w:left="432"/>
      </w:pPr>
      <w:r>
        <w:t xml:space="preserve">  ☐  Adicionar colunas ultimo_contato e ultimo_msg_humano na tabela de clientes</w:t>
      </w:r>
    </w:p>
    <w:p>
      <w:pPr>
        <w:ind w:left="432"/>
      </w:pPr>
      <w:r>
        <w:t xml:space="preserve">  ☐  Definir e inserir owner_telefone (número pessoal da dona)</w:t>
      </w:r>
    </w:p>
    <w:p/>
    <w:p>
      <w:r>
        <w:rPr>
          <w:b/>
          <w:color w:val="1A5376"/>
          <w:sz w:val="24"/>
        </w:rPr>
        <w:t>2ª SESSÃO (2–3h)</w:t>
      </w:r>
    </w:p>
    <w:p>
      <w:pPr>
        <w:ind w:left="432"/>
      </w:pPr>
      <w:r>
        <w:t xml:space="preserve">  ☐  Adicionar verificação de owner + parser de comandos no início do workflow principal</w:t>
      </w:r>
    </w:p>
    <w:p>
      <w:pPr>
        <w:ind w:left="432"/>
      </w:pPr>
      <w:r>
        <w:t xml:space="preserve">  ☐  Implementar Switch com branches: pausa, liga, atende, bloqueia, desbloqueia, status</w:t>
      </w:r>
    </w:p>
    <w:p>
      <w:pPr>
        <w:ind w:left="432"/>
      </w:pPr>
      <w:r>
        <w:t xml:space="preserve">  ☐  Testar cada comando enviando do número da dona para o número REMMED</w:t>
      </w:r>
    </w:p>
    <w:p/>
    <w:p>
      <w:r>
        <w:rPr>
          <w:b/>
          <w:color w:val="1A5376"/>
          <w:sz w:val="24"/>
        </w:rPr>
        <w:t>3ª SESSÃO (2–3h)</w:t>
      </w:r>
    </w:p>
    <w:p>
      <w:pPr>
        <w:ind w:left="432"/>
      </w:pPr>
      <w:r>
        <w:t xml:space="preserve">  ☐  Adicionar verificação de clara_ativa no fluxo (após verificação de owner)</w:t>
      </w:r>
    </w:p>
    <w:p>
      <w:pPr>
        <w:ind w:left="432"/>
      </w:pPr>
      <w:r>
        <w:t xml:space="preserve">  ☐  Adicionar verificação de pacientes_bloqueados no fluxo</w:t>
      </w:r>
    </w:p>
    <w:p>
      <w:pPr>
        <w:ind w:left="432"/>
      </w:pPr>
      <w:r>
        <w:t xml:space="preserve">  ☐  Implementar detecção da etiqueta 'nao-atender' no payload</w:t>
      </w:r>
    </w:p>
    <w:p>
      <w:pPr>
        <w:ind w:left="432"/>
      </w:pPr>
      <w:r>
        <w:t xml:space="preserve">  ☐  Testar bloqueio e kill switch de ponta a ponta</w:t>
      </w:r>
    </w:p>
    <w:p/>
    <w:p>
      <w:r>
        <w:rPr>
          <w:b/>
          <w:color w:val="1A5376"/>
          <w:sz w:val="24"/>
        </w:rPr>
        <w:t>4ª SESSÃO (2–3h)</w:t>
      </w:r>
    </w:p>
    <w:p>
      <w:pPr>
        <w:ind w:left="432"/>
      </w:pPr>
      <w:r>
        <w:t xml:space="preserve">  ☐  Implementar timer de retomada após 30min (IF setor=HUMANO + diff &gt; 30min)</w:t>
      </w:r>
    </w:p>
    <w:p>
      <w:pPr>
        <w:ind w:left="432"/>
      </w:pPr>
      <w:r>
        <w:t xml:space="preserve">  ☐  Criar workflow separado para registrar ultimo_msg_humano quando equipe responde</w:t>
      </w:r>
    </w:p>
    <w:p>
      <w:pPr>
        <w:ind w:left="432"/>
      </w:pPr>
      <w:r>
        <w:t xml:space="preserve">  ☐  Testar retomada automática: equipe responde → esperar 30min → nova mensagem do paciente → Clara atende</w:t>
      </w:r>
    </w:p>
    <w:p/>
    <w:p>
      <w:r>
        <w:rPr>
          <w:b/>
          <w:color w:val="1A5376"/>
          <w:sz w:val="24"/>
        </w:rPr>
        <w:t>5ª SESSÃO (4–6h — futuro)</w:t>
      </w:r>
    </w:p>
    <w:p>
      <w:pPr>
        <w:ind w:left="432"/>
      </w:pPr>
      <w:r>
        <w:t xml:space="preserve">  ☐  Implementar follow-up fluxo 1 (pagou e consultou)</w:t>
      </w:r>
    </w:p>
    <w:p>
      <w:pPr>
        <w:ind w:left="432"/>
      </w:pPr>
      <w:r>
        <w:t xml:space="preserve">  ☐  Implementar follow-up fluxo 2 (não agendou)</w:t>
      </w:r>
    </w:p>
    <w:p>
      <w:pPr>
        <w:ind w:left="432"/>
      </w:pPr>
      <w:r>
        <w:t xml:space="preserve">  ☐  Ver documento followup_nicolas.html para detalhes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8"/>
        </w:rPr>
        <w:t>REMMED Telemedicina  ·  Controle Avançado — Clara  ·  10/06/2026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
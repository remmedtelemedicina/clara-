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A3A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0"/>
              </w:rPr>
              <w:t>🤖  CLARA — SISTEMA DE FOLLOW-UP  |  REMMED TELEMEDICINA</w:t>
            </w:r>
          </w:p>
        </w:tc>
      </w:tr>
    </w:tbl>
    <w:p>
      <w:pPr>
        <w:spacing w:before="0" w:after="0" w:line="80" w:lineRule="exact"/>
      </w:pPr>
    </w:p>
    <w:p>
      <w:pPr>
        <w:spacing w:before="0" w:after="160"/>
        <w:jc w:val="center"/>
      </w:pPr>
      <w:r>
        <w:rPr>
          <w:rFonts w:ascii="Calibri" w:hAnsi="Calibri"/>
          <w:b w:val="0"/>
          <w:i/>
          <w:color w:val="5F6B7C"/>
          <w:sz w:val="20"/>
        </w:rPr>
        <w:t>Documento técnico para Nicolas  •  Estrutura completa de disparos automáticos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1A73E8"/>
                <w:sz w:val="16"/>
              </w:rPr>
              <w:t>Versão</w:t>
              <w:br/>
            </w: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3.0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1A73E8"/>
                <w:sz w:val="16"/>
              </w:rPr>
              <w:t>Data</w:t>
              <w:br/>
            </w: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Maio / 2026</w:t>
            </w:r>
          </w:p>
        </w:tc>
        <w:tc>
          <w:tcPr>
            <w:tcW w:type="dxa" w:w="2351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1A73E8"/>
                <w:sz w:val="16"/>
              </w:rPr>
              <w:t>Responsável</w:t>
              <w:br/>
            </w: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REMMED</w:t>
            </w:r>
          </w:p>
        </w:tc>
        <w:tc>
          <w:tcPr>
            <w:tcW w:type="dxa" w:w="2351"/>
            <w:shd w:val="clear" w:color="auto" w:fill="E6F4EA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1A73E8"/>
                <w:sz w:val="16"/>
              </w:rPr>
              <w:t>Status</w:t>
              <w:br/>
            </w: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🟢 Pronto para implementar</w:t>
            </w:r>
          </w:p>
        </w:tc>
      </w:tr>
    </w:tbl>
    <w:p>
      <w:pPr>
        <w:spacing w:before="0" w:after="0" w:line="2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73E8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📋  VISÃO GERAL — O QUE SERÁ CONSTRUÍDO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3118"/>
        <w:gridCol w:w="2551"/>
        <w:gridCol w:w="3402"/>
      </w:tblGrid>
      <w:tr>
        <w:tc>
          <w:tcPr>
            <w:tcW w:type="dxa" w:w="2351"/>
            <w:shd w:val="clear" w:color="auto" w:fill="1E2A3A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Bloco</w:t>
            </w:r>
          </w:p>
        </w:tc>
        <w:tc>
          <w:tcPr>
            <w:tcW w:type="dxa" w:w="2351"/>
            <w:shd w:val="clear" w:color="auto" w:fill="1E2A3A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Descrição</w:t>
            </w:r>
          </w:p>
        </w:tc>
        <w:tc>
          <w:tcPr>
            <w:tcW w:type="dxa" w:w="2351"/>
            <w:shd w:val="clear" w:color="auto" w:fill="1E2A3A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Dias de disparo</w:t>
            </w:r>
          </w:p>
        </w:tc>
        <w:tc>
          <w:tcPr>
            <w:tcW w:type="dxa" w:w="2351"/>
            <w:shd w:val="clear" w:color="auto" w:fill="1E2A3A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Bloco 1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Pós-consulta geral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D+7  •  D+30  •  D+60</w:t>
            </w:r>
          </w:p>
        </w:tc>
        <w:tc>
          <w:tcPr>
            <w:tcW w:type="dxa" w:w="3402"/>
            <w:shd w:val="clear" w:color="auto" w:fill="E6F4E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88038"/>
                <w:sz w:val="18"/>
              </w:rPr>
              <w:t xml:space="preserve">  ✅ Existe — mensagens ajustadas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Bloco 2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Carrinho abandonado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30min  •  D+1</w:t>
            </w:r>
          </w:p>
        </w:tc>
        <w:tc>
          <w:tcPr>
            <w:tcW w:type="dxa" w:w="3402"/>
            <w:shd w:val="clear" w:color="auto" w:fill="E6F4E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88038"/>
                <w:sz w:val="18"/>
              </w:rPr>
              <w:t xml:space="preserve">  ✅ Existe — OK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Bloco 3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Renovação de receita — 30 dias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D-7  •  D-3  •  D+3</w:t>
            </w:r>
          </w:p>
        </w:tc>
        <w:tc>
          <w:tcPr>
            <w:tcW w:type="dxa" w:w="3402"/>
            <w:shd w:val="clear" w:color="auto" w:fill="FDED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C5221F"/>
                <w:sz w:val="18"/>
              </w:rPr>
              <w:t xml:space="preserve">  🔴 Criar do zero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Bloco 4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Renovação de receita — 60 dias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D-10  •  D-5  •  D+5</w:t>
            </w:r>
          </w:p>
        </w:tc>
        <w:tc>
          <w:tcPr>
            <w:tcW w:type="dxa" w:w="3402"/>
            <w:shd w:val="clear" w:color="auto" w:fill="FDED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C5221F"/>
                <w:sz w:val="18"/>
              </w:rPr>
              <w:t xml:space="preserve">  🔴 Criar do zero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Bloco 5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Reativação — pacientes dormentes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D+90  •  D+120</w:t>
            </w:r>
          </w:p>
        </w:tc>
        <w:tc>
          <w:tcPr>
            <w:tcW w:type="dxa" w:w="3402"/>
            <w:shd w:val="clear" w:color="auto" w:fill="FDED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C5221F"/>
                <w:sz w:val="18"/>
              </w:rPr>
              <w:t xml:space="preserve">  🔴 Criar do zero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Bloco 6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Cuidado permanente (pós D+120)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A cada 60 dias — indefinido</w:t>
            </w:r>
          </w:p>
        </w:tc>
        <w:tc>
          <w:tcPr>
            <w:tcW w:type="dxa" w:w="3402"/>
            <w:shd w:val="clear" w:color="auto" w:fill="FDED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C5221F"/>
                <w:sz w:val="18"/>
              </w:rPr>
              <w:t xml:space="preserve">  🔴 Criar do zero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Bloco 7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Sazonais — calendário fixo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Jun  •  Nov  •  Jan  •  7 Abr</w:t>
            </w:r>
          </w:p>
        </w:tc>
        <w:tc>
          <w:tcPr>
            <w:tcW w:type="dxa" w:w="3402"/>
            <w:shd w:val="clear" w:color="auto" w:fill="FDED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C5221F"/>
                <w:sz w:val="18"/>
              </w:rPr>
              <w:t xml:space="preserve">  🔴 Criar do zero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Bloco 8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Datas especiais do paciente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Aniversário  •  1 ano REMMED</w:t>
            </w:r>
          </w:p>
        </w:tc>
        <w:tc>
          <w:tcPr>
            <w:tcW w:type="dxa" w:w="3402"/>
            <w:shd w:val="clear" w:color="auto" w:fill="FDED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C5221F"/>
                <w:sz w:val="18"/>
              </w:rPr>
              <w:t xml:space="preserve">  🔴 Criar do zero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Global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Opt-out (LGPD)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Sempre ativo</w:t>
            </w:r>
          </w:p>
        </w:tc>
        <w:tc>
          <w:tcPr>
            <w:tcW w:type="dxa" w:w="3402"/>
            <w:shd w:val="clear" w:color="auto" w:fill="FEF3E2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B36B00"/>
                <w:sz w:val="18"/>
              </w:rPr>
              <w:t xml:space="preserve">  🔴 Criar do zero — obrigatório</w:t>
            </w:r>
          </w:p>
        </w:tc>
      </w:tr>
    </w:tbl>
    <w:p>
      <w:pPr>
        <w:spacing w:before="0" w:after="0" w:line="2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73E8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📅  CALENDÁRIO COMPLETO DE DISPAROS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7"/>
        <w:gridCol w:w="3231"/>
        <w:gridCol w:w="1417"/>
        <w:gridCol w:w="3969"/>
      </w:tblGrid>
      <w:tr>
        <w:tc>
          <w:tcPr>
            <w:tcW w:type="dxa" w:w="2351"/>
            <w:shd w:val="clear" w:color="auto" w:fill="1E2A3A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Dia/Momento</w:t>
            </w:r>
          </w:p>
        </w:tc>
        <w:tc>
          <w:tcPr>
            <w:tcW w:type="dxa" w:w="2351"/>
            <w:shd w:val="clear" w:color="auto" w:fill="1E2A3A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Evento</w:t>
            </w:r>
          </w:p>
        </w:tc>
        <w:tc>
          <w:tcPr>
            <w:tcW w:type="dxa" w:w="2351"/>
            <w:shd w:val="clear" w:color="auto" w:fill="1E2A3A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Bloco</w:t>
            </w:r>
          </w:p>
        </w:tc>
        <w:tc>
          <w:tcPr>
            <w:tcW w:type="dxa" w:w="2351"/>
            <w:shd w:val="clear" w:color="auto" w:fill="1E2A3A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158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D+0 (30min)</w:t>
            </w:r>
          </w:p>
        </w:tc>
        <w:tc>
          <w:tcPr>
            <w:tcW w:type="dxa" w:w="3231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Lembrete pagamento pendente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2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30 min após agendamento sem pagamento confirmado</w:t>
            </w:r>
          </w:p>
        </w:tc>
      </w:tr>
      <w:tr>
        <w:tc>
          <w:tcPr>
            <w:tcW w:type="dxa" w:w="158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D+1</w:t>
            </w:r>
          </w:p>
        </w:tc>
        <w:tc>
          <w:tcPr>
            <w:tcW w:type="dxa" w:w="3231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2º lembrete pagamento pendente</w:t>
            </w:r>
          </w:p>
        </w:tc>
        <w:tc>
          <w:tcPr>
            <w:tcW w:type="dxa" w:w="141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2</w:t>
            </w:r>
          </w:p>
        </w:tc>
        <w:tc>
          <w:tcPr>
            <w:tcW w:type="dxa" w:w="3969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Apenas se sem resposta no D+0</w:t>
            </w:r>
          </w:p>
        </w:tc>
      </w:tr>
      <w:tr>
        <w:tc>
          <w:tcPr>
            <w:tcW w:type="dxa" w:w="158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D+7</w:t>
            </w:r>
          </w:p>
        </w:tc>
        <w:tc>
          <w:tcPr>
            <w:tcW w:type="dxa" w:w="3231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Follow-up pós-consulta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1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Verificar evolução — abrir porta para reagendamento</w:t>
            </w:r>
          </w:p>
        </w:tc>
      </w:tr>
      <w:tr>
        <w:tc>
          <w:tcPr>
            <w:tcW w:type="dxa" w:w="158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D+30</w:t>
            </w:r>
          </w:p>
        </w:tc>
        <w:tc>
          <w:tcPr>
            <w:tcW w:type="dxa" w:w="3231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Check-in 1 mês</w:t>
            </w:r>
          </w:p>
        </w:tc>
        <w:tc>
          <w:tcPr>
            <w:tcW w:type="dxa" w:w="141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1</w:t>
            </w:r>
          </w:p>
        </w:tc>
        <w:tc>
          <w:tcPr>
            <w:tcW w:type="dxa" w:w="3969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Oferecer renovação ou nova consulta</w:t>
            </w:r>
          </w:p>
        </w:tc>
      </w:tr>
      <w:tr>
        <w:tc>
          <w:tcPr>
            <w:tcW w:type="dxa" w:w="158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D+60</w:t>
            </w:r>
          </w:p>
        </w:tc>
        <w:tc>
          <w:tcPr>
            <w:tcW w:type="dxa" w:w="3231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Manutenção de relacionamento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1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Só disparar se sem contato nos 30 dias anteriores</w:t>
            </w:r>
          </w:p>
        </w:tc>
      </w:tr>
      <w:tr>
        <w:tc>
          <w:tcPr>
            <w:tcW w:type="dxa" w:w="158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D+90</w:t>
            </w:r>
          </w:p>
        </w:tc>
        <w:tc>
          <w:tcPr>
            <w:tcW w:type="dxa" w:w="3231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Reativação — paciente dormente</w:t>
            </w:r>
          </w:p>
        </w:tc>
        <w:tc>
          <w:tcPr>
            <w:tcW w:type="dxa" w:w="141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5</w:t>
            </w:r>
          </w:p>
        </w:tc>
        <w:tc>
          <w:tcPr>
            <w:tcW w:type="dxa" w:w="3969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Paciente sem nenhum contato por 90 dias</w:t>
            </w:r>
          </w:p>
        </w:tc>
      </w:tr>
      <w:tr>
        <w:tc>
          <w:tcPr>
            <w:tcW w:type="dxa" w:w="158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D+120</w:t>
            </w:r>
          </w:p>
        </w:tc>
        <w:tc>
          <w:tcPr>
            <w:tcW w:type="dxa" w:w="3231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Última tentativa de reativação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5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Só se não respondeu D+90 → marcar inativo se sem resposta</w:t>
            </w:r>
          </w:p>
        </w:tc>
      </w:tr>
      <w:tr>
        <w:tc>
          <w:tcPr>
            <w:tcW w:type="dxa" w:w="158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A cada 60 dias</w:t>
            </w:r>
          </w:p>
        </w:tc>
        <w:tc>
          <w:tcPr>
            <w:tcW w:type="dxa" w:w="3231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Cuidado permanente (pós D+120)</w:t>
            </w:r>
          </w:p>
        </w:tc>
        <w:tc>
          <w:tcPr>
            <w:tcW w:type="dxa" w:w="141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6</w:t>
            </w:r>
          </w:p>
        </w:tc>
        <w:tc>
          <w:tcPr>
            <w:tcW w:type="dxa" w:w="3969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Ciclo contínuo enquanto opt_out = false</w:t>
            </w:r>
          </w:p>
        </w:tc>
      </w:tr>
      <w:tr>
        <w:tc>
          <w:tcPr>
            <w:tcW w:type="dxa" w:w="158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Renovação -10</w:t>
            </w:r>
          </w:p>
        </w:tc>
        <w:tc>
          <w:tcPr>
            <w:tcW w:type="dxa" w:w="3231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Aviso renovação antecipado (60 dias)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4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Apenas pacientes com ciclo_renovacao = 60</w:t>
            </w:r>
          </w:p>
        </w:tc>
      </w:tr>
      <w:tr>
        <w:tc>
          <w:tcPr>
            <w:tcW w:type="dxa" w:w="158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Renovação -7</w:t>
            </w:r>
          </w:p>
        </w:tc>
        <w:tc>
          <w:tcPr>
            <w:tcW w:type="dxa" w:w="3231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Aviso renovação (30 dias)</w:t>
            </w:r>
          </w:p>
        </w:tc>
        <w:tc>
          <w:tcPr>
            <w:tcW w:type="dxa" w:w="141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3</w:t>
            </w:r>
          </w:p>
        </w:tc>
        <w:tc>
          <w:tcPr>
            <w:tcW w:type="dxa" w:w="3969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Apenas pacientes com ciclo_renovacao = 30</w:t>
            </w:r>
          </w:p>
        </w:tc>
      </w:tr>
      <w:tr>
        <w:tc>
          <w:tcPr>
            <w:tcW w:type="dxa" w:w="158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Renovação -5</w:t>
            </w:r>
          </w:p>
        </w:tc>
        <w:tc>
          <w:tcPr>
            <w:tcW w:type="dxa" w:w="3231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2º aviso renovação (60 dias)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4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Se sem resposta ao D-10</w:t>
            </w:r>
          </w:p>
        </w:tc>
      </w:tr>
      <w:tr>
        <w:tc>
          <w:tcPr>
            <w:tcW w:type="dxa" w:w="158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Renovação -3</w:t>
            </w:r>
          </w:p>
        </w:tc>
        <w:tc>
          <w:tcPr>
            <w:tcW w:type="dxa" w:w="3231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2º aviso renovação (30 dias)</w:t>
            </w:r>
          </w:p>
        </w:tc>
        <w:tc>
          <w:tcPr>
            <w:tcW w:type="dxa" w:w="141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3</w:t>
            </w:r>
          </w:p>
        </w:tc>
        <w:tc>
          <w:tcPr>
            <w:tcW w:type="dxa" w:w="3969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Se sem resposta ao D-7</w:t>
            </w:r>
          </w:p>
        </w:tc>
      </w:tr>
      <w:tr>
        <w:tc>
          <w:tcPr>
            <w:tcW w:type="dxa" w:w="158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Renovação +3</w:t>
            </w:r>
          </w:p>
        </w:tc>
        <w:tc>
          <w:tcPr>
            <w:tcW w:type="dxa" w:w="3231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Recuperação pós-vencimento (30 dias)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3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Receita venceu — oferecer renovação</w:t>
            </w:r>
          </w:p>
        </w:tc>
      </w:tr>
      <w:tr>
        <w:tc>
          <w:tcPr>
            <w:tcW w:type="dxa" w:w="158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Renovação +5</w:t>
            </w:r>
          </w:p>
        </w:tc>
        <w:tc>
          <w:tcPr>
            <w:tcW w:type="dxa" w:w="3231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Recuperação pós-vencimento (60 dias)</w:t>
            </w:r>
          </w:p>
        </w:tc>
        <w:tc>
          <w:tcPr>
            <w:tcW w:type="dxa" w:w="141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4</w:t>
            </w:r>
          </w:p>
        </w:tc>
        <w:tc>
          <w:tcPr>
            <w:tcW w:type="dxa" w:w="3969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Receita venceu — oferecer renovação</w:t>
            </w:r>
          </w:p>
        </w:tc>
      </w:tr>
      <w:tr>
        <w:tc>
          <w:tcPr>
            <w:tcW w:type="dxa" w:w="158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1º Jun</w:t>
            </w:r>
          </w:p>
        </w:tc>
        <w:tc>
          <w:tcPr>
            <w:tcW w:type="dxa" w:w="3231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Sazonal — Inverno / gripes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7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Todos os pacientes ativos. Cron: 0 9 1 6 *</w:t>
            </w:r>
          </w:p>
        </w:tc>
      </w:tr>
      <w:tr>
        <w:tc>
          <w:tcPr>
            <w:tcW w:type="dxa" w:w="158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1º Nov</w:t>
            </w:r>
          </w:p>
        </w:tc>
        <w:tc>
          <w:tcPr>
            <w:tcW w:type="dxa" w:w="3231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Sazonal — Dengue / prevenção</w:t>
            </w:r>
          </w:p>
        </w:tc>
        <w:tc>
          <w:tcPr>
            <w:tcW w:type="dxa" w:w="141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7</w:t>
            </w:r>
          </w:p>
        </w:tc>
        <w:tc>
          <w:tcPr>
            <w:tcW w:type="dxa" w:w="3969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Todos os pacientes ativos. Cron: 0 9 1 11 *</w:t>
            </w:r>
          </w:p>
        </w:tc>
      </w:tr>
      <w:tr>
        <w:tc>
          <w:tcPr>
            <w:tcW w:type="dxa" w:w="158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1º Jan</w:t>
            </w:r>
          </w:p>
        </w:tc>
        <w:tc>
          <w:tcPr>
            <w:tcW w:type="dxa" w:w="3231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Sazonal — Novo ano / check-up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7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Todos os pacientes ativos. Cron: 0 9 1 1 *</w:t>
            </w:r>
          </w:p>
        </w:tc>
      </w:tr>
      <w:tr>
        <w:tc>
          <w:tcPr>
            <w:tcW w:type="dxa" w:w="158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7 Abr</w:t>
            </w:r>
          </w:p>
        </w:tc>
        <w:tc>
          <w:tcPr>
            <w:tcW w:type="dxa" w:w="3231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Dia Mundial da Saúde</w:t>
            </w:r>
          </w:p>
        </w:tc>
        <w:tc>
          <w:tcPr>
            <w:tcW w:type="dxa" w:w="141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7</w:t>
            </w:r>
          </w:p>
        </w:tc>
        <w:tc>
          <w:tcPr>
            <w:tcW w:type="dxa" w:w="3969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Mensagem de valor puro — sem oferta. Cron: 0 9 7 4 *</w:t>
            </w:r>
          </w:p>
        </w:tc>
      </w:tr>
      <w:tr>
        <w:tc>
          <w:tcPr>
            <w:tcW w:type="dxa" w:w="158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Aniversário</w:t>
            </w:r>
          </w:p>
        </w:tc>
        <w:tc>
          <w:tcPr>
            <w:tcW w:type="dxa" w:w="3231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Mensagem de aniversário do paciente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8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Gatilho: data_nascimento = DIA+MÊS de hoje</w:t>
            </w:r>
          </w:p>
        </w:tc>
      </w:tr>
      <w:tr>
        <w:tc>
          <w:tcPr>
            <w:tcW w:type="dxa" w:w="158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7"/>
              </w:rPr>
              <w:t>1 ano REMMED</w:t>
            </w:r>
          </w:p>
        </w:tc>
        <w:tc>
          <w:tcPr>
            <w:tcW w:type="dxa" w:w="3231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Marco: 1 ano como paciente</w:t>
            </w:r>
          </w:p>
        </w:tc>
        <w:tc>
          <w:tcPr>
            <w:tcW w:type="dxa" w:w="1417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color w:val="1A73E8"/>
                <w:sz w:val="17"/>
              </w:rPr>
              <w:t>Bloco 8</w:t>
            </w:r>
          </w:p>
        </w:tc>
        <w:tc>
          <w:tcPr>
            <w:tcW w:type="dxa" w:w="3969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7"/>
              </w:rPr>
              <w:t>Gatilho: data_cadastro = hoje - 365 dias</w:t>
            </w:r>
          </w:p>
        </w:tc>
      </w:tr>
    </w:tbl>
    <w:p>
      <w:pPr>
        <w:spacing w:before="0" w:after="0" w:line="2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73E8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💬  MENSAGENS — BLOCO A BLOCO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1A73E8"/>
                <w:sz w:val="22"/>
              </w:rPr>
              <w:t xml:space="preserve">  🔵  BLOCO 1 — Pós-consulta geral</w:t>
            </w:r>
          </w:p>
        </w:tc>
      </w:tr>
    </w:tbl>
    <w:p>
      <w:pPr>
        <w:spacing w:before="0" w:after="0" w:line="12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9FA"/>
            <w:tcBorders>
              <w:top w:val="single" w:sz="4" w:space="0" w:color="DADCE0"/>
              <w:bottom w:val="single" w:sz="4" w:space="0" w:color="DADCE0"/>
              <w:right w:val="single" w:sz="4" w:space="0" w:color="DADCE0"/>
              <w:left w:val="single" w:sz="14" w:space="0" w:color="1A73E8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1A73E8"/>
                <w:sz w:val="16"/>
              </w:rPr>
              <w:t xml:space="preserve">  📅  D+7  —  Primeira mensagem após consulta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Olá, [NOME]! 🧡 Como você está se sentindo desde a sua consulta?</w:t>
              <w:br/>
              <w:br/>
              <w:t xml:space="preserve">  Se melhorou → ótimo! Qualquer dúvida, estou aqui.</w:t>
              <w:br/>
              <w:t xml:space="preserve">  Se ainda não melhorou → posso te ajudar a agendar uma nova consulta, estou aqui para te ajudar.</w:t>
            </w:r>
          </w:p>
        </w:tc>
      </w:tr>
    </w:tbl>
    <w:p>
      <w:pPr>
        <w:spacing w:before="0" w:after="0" w:line="60" w:lineRule="exact"/>
      </w:pPr>
    </w:p>
    <w:p>
      <w:pPr>
        <w:spacing w:before="40" w:after="40"/>
      </w:pPr>
      <w:r>
        <w:rPr>
          <w:rFonts w:ascii="Calibri" w:hAnsi="Calibri"/>
          <w:b/>
          <w:i w:val="0"/>
          <w:color w:val="1E2A3A"/>
          <w:sz w:val="18"/>
        </w:rPr>
        <w:t xml:space="preserve">  Respostas automáticas: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69"/>
        <w:gridCol w:w="5669"/>
      </w:tblGrid>
      <w:tr>
        <w:tc>
          <w:tcPr>
            <w:tcW w:type="dxa" w:w="4703"/>
            <w:shd w:val="clear" w:color="auto" w:fill="E6F4E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👉  Paciente diz: melhorei</w:t>
            </w:r>
          </w:p>
        </w:tc>
        <w:tc>
          <w:tcPr>
            <w:tcW w:type="dxa" w:w="4703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✅  "Que bom saber disso! Cuide-se, estou aqui sempre que precisar. 🌿"</w:t>
            </w:r>
          </w:p>
        </w:tc>
      </w:tr>
    </w:tbl>
    <w:p>
      <w:pPr>
        <w:spacing w:before="0" w:after="0" w:line="6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69"/>
        <w:gridCol w:w="5669"/>
      </w:tblGrid>
      <w:tr>
        <w:tc>
          <w:tcPr>
            <w:tcW w:type="dxa" w:w="4703"/>
            <w:shd w:val="clear" w:color="auto" w:fill="FEF3E2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👉  Paciente menciona sintomas</w:t>
            </w:r>
          </w:p>
        </w:tc>
        <w:tc>
          <w:tcPr>
            <w:tcW w:type="dxa" w:w="4703"/>
            <w:shd w:val="clear" w:color="auto" w:fill="E8F0FE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📅  "Posso te ajudar a agendar uma nova consulta? O médico pode te auxiliar."  →  fluxo de agendamento</w:t>
            </w:r>
          </w:p>
        </w:tc>
      </w:tr>
    </w:tbl>
    <w:p>
      <w:pPr>
        <w:spacing w:before="0" w:after="0" w:line="16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9FA"/>
            <w:tcBorders>
              <w:top w:val="single" w:sz="4" w:space="0" w:color="DADCE0"/>
              <w:bottom w:val="single" w:sz="4" w:space="0" w:color="DADCE0"/>
              <w:right w:val="single" w:sz="4" w:space="0" w:color="DADCE0"/>
              <w:left w:val="single" w:sz="14" w:space="0" w:color="1A73E8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1A73E8"/>
                <w:sz w:val="16"/>
              </w:rPr>
              <w:t xml:space="preserve">  📅  D+30  —  Check-in 1 mês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Oi, [NOME]! 🧡 Passando pra lembrar que faz 1 mês desde a sua consulta.</w:t>
              <w:br/>
              <w:br/>
              <w:t xml:space="preserve">  Como está sua saúde? Se quiser renovar receita, fazer check-up ou um novo atendimento,</w:t>
              <w:br/>
              <w:t xml:space="preserve">  posso organizar rapidinho pra você 😊</w:t>
            </w:r>
          </w:p>
        </w:tc>
      </w:tr>
    </w:tbl>
    <w:p>
      <w:pPr>
        <w:spacing w:before="0" w:after="0" w:line="6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69"/>
        <w:gridCol w:w="5669"/>
      </w:tblGrid>
      <w:tr>
        <w:tc>
          <w:tcPr>
            <w:tcW w:type="dxa" w:w="4703"/>
            <w:shd w:val="clear" w:color="auto" w:fill="E6F4E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👉  Paciente responde SIM</w:t>
            </w:r>
          </w:p>
        </w:tc>
        <w:tc>
          <w:tcPr>
            <w:tcW w:type="dxa" w:w="4703"/>
            <w:shd w:val="clear" w:color="auto" w:fill="E8F0FE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📅  Direcionar para fluxo de agendamento</w:t>
            </w:r>
          </w:p>
        </w:tc>
      </w:tr>
    </w:tbl>
    <w:p>
      <w:pPr>
        <w:spacing w:before="0" w:after="0" w:line="6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69"/>
        <w:gridCol w:w="5669"/>
      </w:tblGrid>
      <w:tr>
        <w:tc>
          <w:tcPr>
            <w:tcW w:type="dxa" w:w="4703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👉  Paciente diz não / tudo bem</w:t>
            </w:r>
          </w:p>
        </w:tc>
        <w:tc>
          <w:tcPr>
            <w:tcW w:type="dxa" w:w="4703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✅  "Fico feliz que esteja bem! Estarei por aqui quando precisar. 🌿"</w:t>
            </w:r>
          </w:p>
        </w:tc>
      </w:tr>
    </w:tbl>
    <w:p>
      <w:pPr>
        <w:spacing w:before="0" w:after="0" w:line="16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9FA"/>
            <w:tcBorders>
              <w:top w:val="single" w:sz="4" w:space="0" w:color="DADCE0"/>
              <w:bottom w:val="single" w:sz="4" w:space="0" w:color="DADCE0"/>
              <w:right w:val="single" w:sz="4" w:space="0" w:color="DADCE0"/>
              <w:left w:val="single" w:sz="14" w:space="0" w:color="1A73E8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1A73E8"/>
                <w:sz w:val="16"/>
              </w:rPr>
              <w:t xml:space="preserve">  📅  D+60  —  Manutenção de relacionamento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Olá, [NOME]! 🌿 Passando rapidinho pra saber como você está.</w:t>
              <w:br/>
              <w:br/>
              <w:t xml:space="preserve">  Se precisar de renovação de receita, acompanhamento ou quiser agendar uma consulta,</w:t>
              <w:br/>
              <w:t xml:space="preserve">  estou aqui pra te ajudar! 😊</w:t>
              <w:br/>
              <w:br/>
              <w:t xml:space="preserve">  ⚠️  Só disparar se sem contato nos últimos 30 dias.</w:t>
            </w:r>
          </w:p>
        </w:tc>
      </w:tr>
    </w:tbl>
    <w:p>
      <w:pPr>
        <w:spacing w:before="0" w:after="0" w:line="20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EDED"/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C5221F"/>
                <w:sz w:val="22"/>
              </w:rPr>
              <w:t xml:space="preserve">  🔴  BLOCO 2 — Carrinho abandonado (agendou mas não pagou)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E2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/>
                <w:color w:val="B36B00"/>
                <w:sz w:val="18"/>
              </w:rPr>
              <w:t xml:space="preserve">  ⏱️  T4a (30min): Schedule node rodando a cada 30 min — não usar Schedule diário.</w:t>
              <w:br/>
              <w:t xml:space="preserve">  T4b (D+1): Schedule diário 09h00 — disparar se ainda sem pagamento na manhã seguinte.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EDED"/>
            <w:tcBorders>
              <w:top w:val="single" w:sz="4" w:space="0" w:color="DADCE0"/>
              <w:bottom w:val="single" w:sz="4" w:space="0" w:color="DADCE0"/>
              <w:right w:val="single" w:sz="4" w:space="0" w:color="DADCE0"/>
              <w:left w:val="single" w:sz="14" w:space="0" w:color="C5221F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C5221F"/>
                <w:sz w:val="16"/>
              </w:rPr>
              <w:t xml:space="preserve">  📅  D+0  (30 min após agendamento sem pagamento)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Oi! 😊 Vi que você iniciou seu agendamento mas ainda não finalizou.</w:t>
              <w:br/>
              <w:br/>
              <w:t xml:space="preserve">  Você ainda gostaria de realizar sua consulta?</w:t>
              <w:br/>
              <w:t xml:space="preserve">  Posso te ajudar a concluir agora 😊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EDED"/>
            <w:tcBorders>
              <w:top w:val="single" w:sz="4" w:space="0" w:color="DADCE0"/>
              <w:bottom w:val="single" w:sz="4" w:space="0" w:color="DADCE0"/>
              <w:right w:val="single" w:sz="4" w:space="0" w:color="DADCE0"/>
              <w:left w:val="single" w:sz="14" w:space="0" w:color="C5221F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C5221F"/>
                <w:sz w:val="16"/>
              </w:rPr>
              <w:t xml:space="preserve">  📅  D+1  (manhã seguinte — sem resposta)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Oi, [NOME]! Passando pra saber se você ainda quer realizar sua consulta. 🧡</w:t>
              <w:br/>
              <w:br/>
              <w:t xml:space="preserve">  Se precisar, posso te ajudar a organizar rapidinho.</w:t>
            </w:r>
          </w:p>
        </w:tc>
      </w:tr>
    </w:tbl>
    <w:p>
      <w:pPr>
        <w:spacing w:before="0" w:after="0" w:line="6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69"/>
        <w:gridCol w:w="5669"/>
      </w:tblGrid>
      <w:tr>
        <w:tc>
          <w:tcPr>
            <w:tcW w:type="dxa" w:w="4703"/>
            <w:shd w:val="clear" w:color="auto" w:fill="E6F4E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👉  Paciente responde SIM</w:t>
            </w:r>
          </w:p>
        </w:tc>
        <w:tc>
          <w:tcPr>
            <w:tcW w:type="dxa" w:w="4703"/>
            <w:shd w:val="clear" w:color="auto" w:fill="E8F0FE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📅  Direcionar para fluxo de agendamento/pagamento</w:t>
            </w:r>
          </w:p>
        </w:tc>
      </w:tr>
    </w:tbl>
    <w:p>
      <w:pPr>
        <w:spacing w:before="0" w:after="0" w:line="6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69"/>
        <w:gridCol w:w="5669"/>
      </w:tblGrid>
      <w:tr>
        <w:tc>
          <w:tcPr>
            <w:tcW w:type="dxa" w:w="4703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👉  Paciente responde NÃO</w:t>
            </w:r>
          </w:p>
        </w:tc>
        <w:tc>
          <w:tcPr>
            <w:tcW w:type="dxa" w:w="4703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✅  "Sem problema! Estaremos à disposição sempre que precisar. 🧡"</w:t>
            </w:r>
          </w:p>
        </w:tc>
      </w:tr>
    </w:tbl>
    <w:p>
      <w:pPr>
        <w:spacing w:before="0" w:after="0" w:line="20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6F4EA"/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188038"/>
                <w:sz w:val="22"/>
              </w:rPr>
              <w:t xml:space="preserve">  🟢  BLOCO 3 — Renovação de receita  |  Ciclo 30 dias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6F4EA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/>
                <w:color w:val="188038"/>
                <w:sz w:val="18"/>
              </w:rPr>
              <w:t xml:space="preserve">  📋  Pré-requisito: campos medicamento_renovacao e ciclo_renovacao devem estar preenchidos.</w:t>
              <w:br/>
              <w:t xml:space="preserve">  Quem preenche: agente Clara (Renovação) via supabase_update_cliente após paciente confirmar renovação.</w:t>
            </w:r>
          </w:p>
        </w:tc>
      </w:tr>
    </w:tbl>
    <w:p>
      <w:pPr>
        <w:spacing w:before="0" w:after="0" w:line="80" w:lineRule="exact"/>
      </w:pPr>
    </w:p>
    <w:p>
      <w:pPr>
        <w:spacing w:before="40" w:after="80"/>
      </w:pPr>
      <w:r>
        <w:rPr>
          <w:rFonts w:ascii="Calibri" w:hAnsi="Calibri"/>
          <w:b/>
          <w:i w:val="0"/>
          <w:color w:val="188038"/>
          <w:sz w:val="18"/>
        </w:rPr>
        <w:t xml:space="preserve">  ⚡  Gatilho:  </w:t>
      </w:r>
      <w:r>
        <w:rPr>
          <w:rFonts w:ascii="Courier New" w:hAnsi="Courier New"/>
          <w:b w:val="0"/>
          <w:i w:val="0"/>
          <w:color w:val="1E2A3A"/>
          <w:sz w:val="17"/>
        </w:rPr>
        <w:t>proxima_renovacao = HOJE + 7  AND  ciclo_renovacao = 30  AND  opt_out = false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6F4EA"/>
            <w:tcBorders>
              <w:top w:val="single" w:sz="4" w:space="0" w:color="DADCE0"/>
              <w:bottom w:val="single" w:sz="4" w:space="0" w:color="DADCE0"/>
              <w:right w:val="single" w:sz="4" w:space="0" w:color="DADCE0"/>
              <w:left w:val="single" w:sz="14" w:space="0" w:color="188038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188038"/>
                <w:sz w:val="16"/>
              </w:rPr>
              <w:t xml:space="preserve">  📅  D-7  (7 dias antes do vencimento)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Olá, [NOME]! 💊 Sua receita de [MEDICAMENTO] vence em 7 dias.</w:t>
              <w:br/>
              <w:br/>
              <w:t xml:space="preserve">  Quer renovar agora? Leva menos de 5 minutos e você já recebe a receita digital 😊</w:t>
              <w:br/>
              <w:br/>
              <w:t xml:space="preserve">  👉  Responda SIM que eu organizo tudo!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6F4EA"/>
            <w:tcBorders>
              <w:top w:val="single" w:sz="4" w:space="0" w:color="DADCE0"/>
              <w:bottom w:val="single" w:sz="4" w:space="0" w:color="DADCE0"/>
              <w:right w:val="single" w:sz="4" w:space="0" w:color="DADCE0"/>
              <w:left w:val="single" w:sz="14" w:space="0" w:color="188038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188038"/>
                <w:sz w:val="16"/>
              </w:rPr>
              <w:t xml:space="preserve">  📅  D-3  (3 dias antes — sem resposta ao D-7)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Oi, [NOME]! 🧡 Só lembrando: sua receita vence em 3 dias.</w:t>
              <w:br/>
              <w:br/>
              <w:t xml:space="preserve">  Posso renovar agora, demora menos de 5 minutos!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6F4EA"/>
            <w:tcBorders>
              <w:top w:val="single" w:sz="4" w:space="0" w:color="DADCE0"/>
              <w:bottom w:val="single" w:sz="4" w:space="0" w:color="DADCE0"/>
              <w:right w:val="single" w:sz="4" w:space="0" w:color="DADCE0"/>
              <w:left w:val="single" w:sz="14" w:space="0" w:color="188038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188038"/>
                <w:sz w:val="16"/>
              </w:rPr>
              <w:t xml:space="preserve">  📅  D+3  (receita já vencida — recuperação)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Oi, [NOME]! Percebi que sua receita de [MEDICAMENTO] pode ter vencido. 🧡</w:t>
              <w:br/>
              <w:br/>
              <w:t xml:space="preserve">  Sem problema — consigo renovar mesmo assim.</w:t>
              <w:br/>
              <w:t xml:space="preserve">  Quer que eu agende agora?</w:t>
            </w:r>
          </w:p>
        </w:tc>
      </w:tr>
    </w:tbl>
    <w:p>
      <w:pPr>
        <w:spacing w:before="0" w:after="0" w:line="6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69"/>
        <w:gridCol w:w="5669"/>
      </w:tblGrid>
      <w:tr>
        <w:tc>
          <w:tcPr>
            <w:tcW w:type="dxa" w:w="4703"/>
            <w:shd w:val="clear" w:color="auto" w:fill="E6F4E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👉  SIM em qualquer mensagem</w:t>
            </w:r>
          </w:p>
        </w:tc>
        <w:tc>
          <w:tcPr>
            <w:tcW w:type="dxa" w:w="4703"/>
            <w:shd w:val="clear" w:color="auto" w:fill="E8F0FE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📅  Direcionar para fluxo de Renovação de Receita (fluxo existente no N8N/Clara)</w:t>
            </w:r>
          </w:p>
        </w:tc>
      </w:tr>
    </w:tbl>
    <w:p>
      <w:pPr>
        <w:spacing w:before="0" w:after="0" w:line="20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8FD"/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6A1B9A"/>
                <w:sz w:val="22"/>
              </w:rPr>
              <w:t xml:space="preserve">  🟣  BLOCO 4 — Renovação de receita  |  Ciclo 60 dias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8FD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/>
                <w:color w:val="6A1B9A"/>
                <w:sz w:val="18"/>
              </w:rPr>
              <w:t xml:space="preserve">  📋  Mesma lógica do Bloco 3 — diferença apenas no ciclo (60 dias) e janelas de aviso.</w:t>
            </w:r>
          </w:p>
        </w:tc>
      </w:tr>
    </w:tbl>
    <w:p>
      <w:pPr>
        <w:spacing w:before="0" w:after="0" w:line="80" w:lineRule="exact"/>
      </w:pPr>
    </w:p>
    <w:p>
      <w:pPr>
        <w:spacing w:before="40" w:after="80"/>
      </w:pPr>
      <w:r>
        <w:rPr>
          <w:rFonts w:ascii="Calibri" w:hAnsi="Calibri"/>
          <w:b/>
          <w:i w:val="0"/>
          <w:color w:val="6A1B9A"/>
          <w:sz w:val="18"/>
        </w:rPr>
        <w:t xml:space="preserve">  ⚡  Gatilho:  </w:t>
      </w:r>
      <w:r>
        <w:rPr>
          <w:rFonts w:ascii="Courier New" w:hAnsi="Courier New"/>
          <w:b w:val="0"/>
          <w:i w:val="0"/>
          <w:color w:val="1E2A3A"/>
          <w:sz w:val="17"/>
        </w:rPr>
        <w:t>proxima_renovacao = HOJE + 10  AND  ciclo_renovacao = 60  AND  opt_out = false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8FD"/>
            <w:tcBorders>
              <w:top w:val="single" w:sz="4" w:space="0" w:color="DADCE0"/>
              <w:bottom w:val="single" w:sz="4" w:space="0" w:color="DADCE0"/>
              <w:right w:val="single" w:sz="4" w:space="0" w:color="DADCE0"/>
              <w:left w:val="single" w:sz="14" w:space="0" w:color="6A1B9A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6A1B9A"/>
                <w:sz w:val="16"/>
              </w:rPr>
              <w:t xml:space="preserve">  📅  D-10  (10 dias antes do vencimento)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Olá, [NOME]! 💊 Sua receita vence em 10 dias.</w:t>
              <w:br/>
              <w:br/>
              <w:t xml:space="preserve">  Quando quiser renovar, estou aqui — é rápido e você recebe tudo pelo celular 😊</w:t>
              <w:br/>
              <w:br/>
              <w:t xml:space="preserve">  👉  Responda SIM que eu organizo!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8FD"/>
            <w:tcBorders>
              <w:top w:val="single" w:sz="4" w:space="0" w:color="DADCE0"/>
              <w:bottom w:val="single" w:sz="4" w:space="0" w:color="DADCE0"/>
              <w:right w:val="single" w:sz="4" w:space="0" w:color="DADCE0"/>
              <w:left w:val="single" w:sz="14" w:space="0" w:color="6A1B9A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6A1B9A"/>
                <w:sz w:val="16"/>
              </w:rPr>
              <w:t xml:space="preserve">  📅  D-5  (5 dias antes — sem resposta ao D-10)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Oi, [NOME]! 🧡 Sua receita vence em 5 dias.</w:t>
              <w:br/>
              <w:br/>
              <w:t xml:space="preserve">  Posso renovar agora, é bem rápido!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8FD"/>
            <w:tcBorders>
              <w:top w:val="single" w:sz="4" w:space="0" w:color="DADCE0"/>
              <w:bottom w:val="single" w:sz="4" w:space="0" w:color="DADCE0"/>
              <w:right w:val="single" w:sz="4" w:space="0" w:color="DADCE0"/>
              <w:left w:val="single" w:sz="14" w:space="0" w:color="6A1B9A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6A1B9A"/>
                <w:sz w:val="16"/>
              </w:rPr>
              <w:t xml:space="preserve">  📅  D+5  (receita já vencida — recuperação)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Oi, [NOME]! Sua receita pode ter vencido esta semana. 🧡</w:t>
              <w:br/>
              <w:br/>
              <w:t xml:space="preserve">  Consigo renovar agora mesmo se quiser.</w:t>
              <w:br/>
              <w:t xml:space="preserve">  Só me responder que eu organizo!</w:t>
            </w:r>
          </w:p>
        </w:tc>
      </w:tr>
    </w:tbl>
    <w:p>
      <w:pPr>
        <w:spacing w:before="0" w:after="0" w:line="6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69"/>
        <w:gridCol w:w="5669"/>
      </w:tblGrid>
      <w:tr>
        <w:tc>
          <w:tcPr>
            <w:tcW w:type="dxa" w:w="4703"/>
            <w:shd w:val="clear" w:color="auto" w:fill="E6F4E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👉  SIM em qualquer mensagem</w:t>
            </w:r>
          </w:p>
        </w:tc>
        <w:tc>
          <w:tcPr>
            <w:tcW w:type="dxa" w:w="4703"/>
            <w:shd w:val="clear" w:color="auto" w:fill="E8F0FE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📅  Direcionar para fluxo de Renovação de Receita (fluxo existente no N8N/Clara)</w:t>
            </w:r>
          </w:p>
        </w:tc>
      </w:tr>
    </w:tbl>
    <w:p>
      <w:pPr>
        <w:spacing w:before="0" w:after="0" w:line="20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E2"/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B36B00"/>
                <w:sz w:val="22"/>
              </w:rPr>
              <w:t xml:space="preserve">  🟠  BLOCO 5 — Reativação de pacientes dormentes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E2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/>
                <w:color w:val="B36B00"/>
                <w:sz w:val="18"/>
              </w:rPr>
              <w:t xml:space="preserve">  🔑  Lógica de dois estágios:</w:t>
              <w:br/>
              <w:t xml:space="preserve">  D+90: disparo inicial → N8N aguarda resposta → se paciente responde, setar respondeu_reativacao = true</w:t>
              <w:br/>
              <w:t xml:space="preserve">  D+120: só dispara se respondeu_reativacao = false (paciente ignorou D+90)</w:t>
              <w:br/>
              <w:t xml:space="preserve">  Após D+120 sem resposta → setar status_paciente = 'inativo'. Bloco 6 continua ativo.</w:t>
            </w:r>
          </w:p>
        </w:tc>
      </w:tr>
    </w:tbl>
    <w:p>
      <w:pPr>
        <w:spacing w:before="0" w:after="0" w:line="80" w:lineRule="exact"/>
      </w:pPr>
    </w:p>
    <w:p>
      <w:pPr>
        <w:spacing w:before="40" w:after="80"/>
      </w:pPr>
      <w:r>
        <w:rPr>
          <w:rFonts w:ascii="Calibri" w:hAnsi="Calibri"/>
          <w:b/>
          <w:i w:val="0"/>
          <w:color w:val="B36B00"/>
          <w:sz w:val="18"/>
        </w:rPr>
        <w:t xml:space="preserve">  ⚡  Gatilho:  </w:t>
      </w:r>
      <w:r>
        <w:rPr>
          <w:rFonts w:ascii="Courier New" w:hAnsi="Courier New"/>
          <w:b w:val="0"/>
          <w:i w:val="0"/>
          <w:color w:val="1E2A3A"/>
          <w:sz w:val="17"/>
        </w:rPr>
        <w:t>data_ultima_consulta = HOJE - 90  AND  opt_out = false  AND  status_paciente = 'ativo'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E2"/>
            <w:tcBorders>
              <w:top w:val="single" w:sz="4" w:space="0" w:color="DADCE0"/>
              <w:bottom w:val="single" w:sz="4" w:space="0" w:color="DADCE0"/>
              <w:right w:val="single" w:sz="4" w:space="0" w:color="DADCE0"/>
              <w:left w:val="single" w:sz="14" w:space="0" w:color="B36B00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B36B00"/>
                <w:sz w:val="16"/>
              </w:rPr>
              <w:t xml:space="preserve">  📅  D+90  (90 dias sem contato)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Oi, [NOME]! 🧡 Faz um tempo que não nos falamos.</w:t>
              <w:br/>
              <w:br/>
              <w:t xml:space="preserve">  Como está sua saúde? Se precisar de qualquer coisa — consulta, renovação ou só</w:t>
              <w:br/>
              <w:t xml:space="preserve">  tirar uma dúvida — estamos aqui pra te ajudar 😊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E2"/>
            <w:tcBorders>
              <w:top w:val="single" w:sz="4" w:space="0" w:color="DADCE0"/>
              <w:bottom w:val="single" w:sz="4" w:space="0" w:color="DADCE0"/>
              <w:right w:val="single" w:sz="4" w:space="0" w:color="DADCE0"/>
              <w:left w:val="single" w:sz="14" w:space="0" w:color="B36B00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B36B00"/>
                <w:sz w:val="16"/>
              </w:rPr>
              <w:t xml:space="preserve">  📅  D+120  (última tentativa — apenas se não respondeu D+90)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Oi, [NOME]! Notamos que faz um tempo desde sua última consulta. 🧡</w:t>
              <w:br/>
              <w:br/>
              <w:t xml:space="preserve">  Quando quiser retomar seu acompanhamento, estamos aqui pra te atender</w:t>
              <w:br/>
              <w:t xml:space="preserve">  da melhor forma 😊</w:t>
            </w:r>
          </w:p>
        </w:tc>
      </w:tr>
    </w:tbl>
    <w:p>
      <w:pPr>
        <w:spacing w:before="0" w:after="0" w:line="6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69"/>
        <w:gridCol w:w="5669"/>
      </w:tblGrid>
      <w:tr>
        <w:tc>
          <w:tcPr>
            <w:tcW w:type="dxa" w:w="4703"/>
            <w:shd w:val="clear" w:color="auto" w:fill="FDEDED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👉  Sem resposta após D+120</w:t>
            </w:r>
          </w:p>
        </w:tc>
        <w:tc>
          <w:tcPr>
            <w:tcW w:type="dxa" w:w="4703"/>
            <w:shd w:val="clear" w:color="auto" w:fill="FEF3E2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⚠️  Setar status_paciente = 'inativo' — parar envios do Bloco 5</w:t>
              <w:br/>
              <w:t xml:space="preserve">  ✅  Bloco 6 (Cuidado Permanente) continua ativo indefinidamente</w:t>
            </w:r>
          </w:p>
        </w:tc>
      </w:tr>
    </w:tbl>
    <w:p>
      <w:pPr>
        <w:spacing w:before="0" w:after="0" w:line="20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0F5F1"/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007B6E"/>
                <w:sz w:val="22"/>
              </w:rPr>
              <w:t xml:space="preserve">  💙  BLOCO 6 — Cuidado Permanente (a cada 60 dias — sem fim)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0F5F1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/>
                <w:color w:val="007B6E"/>
                <w:sz w:val="18"/>
              </w:rPr>
              <w:t xml:space="preserve">  💡  Filosofia: 70% valor para o paciente  +  30% oferta suave. Nunca começa com 'quer marcar consulta?'</w:t>
              <w:br/>
              <w:br/>
              <w:t>🔀  Alternância de mensagem: usar campo contagem_bloco6 (int).</w:t>
              <w:br/>
              <w:t xml:space="preserve">     Se contagem_bloco6 for ÍMPAR → enviar Mensagem A  |  Se for PAR → enviar Mensagem B</w:t>
              <w:br/>
              <w:t xml:space="preserve">     Após cada envio: incrementar contagem_bloco6 em +1 via supabase_update_cliente.</w:t>
              <w:br/>
              <w:t xml:space="preserve">     Isso evita que o paciente receba sempre a mesma mensagem.</w:t>
            </w:r>
          </w:p>
        </w:tc>
      </w:tr>
    </w:tbl>
    <w:p>
      <w:pPr>
        <w:spacing w:before="0" w:after="0" w:line="80" w:lineRule="exact"/>
      </w:pPr>
    </w:p>
    <w:p>
      <w:pPr>
        <w:spacing w:before="40" w:after="80"/>
      </w:pPr>
      <w:r>
        <w:rPr>
          <w:rFonts w:ascii="Calibri" w:hAnsi="Calibri"/>
          <w:b/>
          <w:i w:val="0"/>
          <w:color w:val="007B6E"/>
          <w:sz w:val="18"/>
        </w:rPr>
        <w:t xml:space="preserve">  ⚡  Gatilho:  </w:t>
      </w:r>
      <w:r>
        <w:rPr>
          <w:rFonts w:ascii="Courier New" w:hAnsi="Courier New"/>
          <w:b w:val="0"/>
          <w:i w:val="0"/>
          <w:color w:val="1E2A3A"/>
          <w:sz w:val="17"/>
        </w:rPr>
        <w:t>(ultimo_followup IS NULL OR ultimo_followup &lt;= CURRENT_DATE - 60)</w:t>
        <w:br/>
        <w:t xml:space="preserve">  AND opt_out = false  AND  status_paciente != 'removido'</w:t>
      </w:r>
    </w:p>
    <w:p>
      <w:pPr>
        <w:spacing w:before="0" w:after="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0F5F1"/>
            <w:tcBorders>
              <w:top w:val="single" w:sz="4" w:space="0" w:color="DADCE0"/>
              <w:bottom w:val="single" w:sz="4" w:space="0" w:color="DADCE0"/>
              <w:right w:val="single" w:sz="4" w:space="0" w:color="DADCE0"/>
              <w:left w:val="single" w:sz="14" w:space="0" w:color="007B6E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007B6E"/>
                <w:sz w:val="16"/>
              </w:rPr>
              <w:t xml:space="preserve">  🔄  Mensagem A — Cuidado (envios 1, 3, 5...)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Oi, [NOME]! 🧡 Passando pra saber como você está.</w:t>
              <w:br/>
              <w:br/>
              <w:t xml:space="preserve">  Se precisar de qualquer coisa — uma dúvida, renovação de receita ou nova consulta —</w:t>
              <w:br/>
              <w:t xml:space="preserve">  estou aqui. É sempre rápido por aqui! 😊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0F5F1"/>
            <w:tcBorders>
              <w:top w:val="single" w:sz="4" w:space="0" w:color="DADCE0"/>
              <w:bottom w:val="single" w:sz="4" w:space="0" w:color="DADCE0"/>
              <w:right w:val="single" w:sz="4" w:space="0" w:color="DADCE0"/>
              <w:left w:val="single" w:sz="14" w:space="0" w:color="007B6E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007B6E"/>
                <w:sz w:val="16"/>
              </w:rPr>
              <w:t xml:space="preserve">  🔄  Mensagem B — Variação (envios 2, 4, 6...)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Oi, [NOME]! 🌿 Só passando pra lembrar que estamos aqui sempre que precisar.</w:t>
              <w:br/>
              <w:br/>
              <w:t xml:space="preserve">  Consulta, renovação de receita, dúvida rápida — tudo pelo celular, sem sair de casa 😊</w:t>
            </w:r>
          </w:p>
        </w:tc>
      </w:tr>
    </w:tbl>
    <w:p>
      <w:pPr>
        <w:spacing w:before="0" w:after="0" w:line="80" w:lineRule="exact"/>
      </w:pPr>
    </w:p>
    <w:p>
      <w:pPr>
        <w:spacing w:before="40" w:after="80"/>
      </w:pPr>
      <w:r>
        <w:rPr>
          <w:rFonts w:ascii="Calibri" w:hAnsi="Calibri"/>
          <w:b/>
          <w:i w:val="0"/>
          <w:color w:val="007B6E"/>
          <w:sz w:val="18"/>
        </w:rPr>
        <w:t xml:space="preserve">  ⚠️  Regra anti-spam: </w:t>
      </w:r>
      <w:r>
        <w:rPr>
          <w:rFonts w:ascii="Calibri" w:hAnsi="Calibri"/>
          <w:b w:val="0"/>
          <w:i w:val="0"/>
          <w:color w:val="1E2A3A"/>
          <w:sz w:val="18"/>
        </w:rPr>
        <w:t>O campo ultimo_followup garante o intervalo de 60 dias. Nunca disparar se já houve contato (qualquer bloco) nos últimos 60 dias.</w:t>
      </w:r>
    </w:p>
    <w:p>
      <w:pPr>
        <w:spacing w:before="0" w:after="0" w:line="20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9E6"/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7A5C00"/>
                <w:sz w:val="22"/>
              </w:rPr>
              <w:t xml:space="preserve">  🌦️  BLOCO 7 — Sazonais (calendário fixo — todos os anos)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9E6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/>
                <w:color w:val="7A5C00"/>
                <w:sz w:val="18"/>
              </w:rPr>
              <w:t xml:space="preserve">  ⚙️  Configuração N8N: criar 4 nós Schedule com Cron Expression (não usar Schedule diário).</w:t>
              <w:br/>
              <w:t xml:space="preserve">     Inverno (1 Jun): 0 9 1 6 *   |   Dengue (1 Nov): 0 9 1 11 *</w:t>
              <w:br/>
              <w:t xml:space="preserve">     Ano Novo (1 Jan): 0 9 1 1 *  |   Dia Saúde (7 Abr): 0 9 7 4 *</w:t>
              <w:br/>
              <w:br/>
              <w:t xml:space="preserve">  O N8N executa automaticamente 1x por ano na data certa — zero intervenção manual.</w:t>
              <w:br/>
              <w:t xml:space="preserve">  SQL: SELECT * FROM clientes WHERE opt_out = false AND (ultimo_followup IS NULL OR ultimo_followup &lt; CURRENT_DATE - 30)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9E6"/>
            <w:tcBorders>
              <w:top w:val="single" w:sz="4" w:space="0" w:color="DADCE0"/>
              <w:bottom w:val="single" w:sz="4" w:space="0" w:color="DADCE0"/>
              <w:right w:val="single" w:sz="4" w:space="0" w:color="DADCE0"/>
              <w:left w:val="single" w:sz="14" w:space="0" w:color="7A5C00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7A5C00"/>
                <w:sz w:val="16"/>
              </w:rPr>
              <w:t xml:space="preserve">  ❄️  1º de Junho — Inverno / gripes e resfriados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Oi, [NOME]! ❄️ O inverno chegou e com ele as gripes e resfriados aparecem mais.</w:t>
              <w:br/>
              <w:br/>
              <w:t xml:space="preserve">  Hidrate-se bem, mantenha a vitamina D em dia e, se aparecer qualquer sintoma,</w:t>
              <w:br/>
              <w:t xml:space="preserve">  não deixa pra depois — posso te ajudar a agendar em minutos! 🧡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9E6"/>
            <w:tcBorders>
              <w:top w:val="single" w:sz="4" w:space="0" w:color="DADCE0"/>
              <w:bottom w:val="single" w:sz="4" w:space="0" w:color="DADCE0"/>
              <w:right w:val="single" w:sz="4" w:space="0" w:color="DADCE0"/>
              <w:left w:val="single" w:sz="14" w:space="0" w:color="7A5C00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7A5C00"/>
                <w:sz w:val="16"/>
              </w:rPr>
              <w:t xml:space="preserve">  🦟  1º de Novembro — Dengue / prevenção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Oi, [NOME]! 🦟 O verão está chegando e com ele o risco de dengue aumenta.</w:t>
              <w:br/>
              <w:br/>
              <w:t xml:space="preserve">  Elimine água parada em casa, use repelente e fique atento a: febre alta, dor atrás</w:t>
              <w:br/>
              <w:t xml:space="preserve">  dos olhos, manchas vermelhas.</w:t>
              <w:br/>
              <w:br/>
              <w:t xml:space="preserve">  Se precisar de atendimento rápido, estou aqui! 🧡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9E6"/>
            <w:tcBorders>
              <w:top w:val="single" w:sz="4" w:space="0" w:color="DADCE0"/>
              <w:bottom w:val="single" w:sz="4" w:space="0" w:color="DADCE0"/>
              <w:right w:val="single" w:sz="4" w:space="0" w:color="DADCE0"/>
              <w:left w:val="single" w:sz="14" w:space="0" w:color="7A5C00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7A5C00"/>
                <w:sz w:val="16"/>
              </w:rPr>
              <w:t xml:space="preserve">  🎊  1º de Janeiro — Novo ano / check-up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Oi, [NOME]! 🎊 Feliz Ano Novo!</w:t>
              <w:br/>
              <w:br/>
              <w:t xml:space="preserve">  Que tal começar o ano cuidando da saúde? Um check-up no início do ano ajuda a</w:t>
              <w:br/>
              <w:t xml:space="preserve">  identificar o que precisa de atenção antes de virar problema.</w:t>
              <w:br/>
              <w:br/>
              <w:t xml:space="preserve">  Se quiser agendar, estou aqui! 😊🧡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9E6"/>
            <w:tcBorders>
              <w:top w:val="single" w:sz="4" w:space="0" w:color="DADCE0"/>
              <w:bottom w:val="single" w:sz="4" w:space="0" w:color="DADCE0"/>
              <w:right w:val="single" w:sz="4" w:space="0" w:color="DADCE0"/>
              <w:left w:val="single" w:sz="14" w:space="0" w:color="7A5C00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7A5C00"/>
                <w:sz w:val="16"/>
              </w:rPr>
              <w:t xml:space="preserve">  🌍  7 de Abril — Dia Mundial da Saúde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Oi, [NOME]! 🌍 Hoje é o Dia Mundial da Saúde.</w:t>
              <w:br/>
              <w:br/>
              <w:t xml:space="preserve">  Um lembrete singelo: cuidar da saúde não é só ir ao médico quando algo dói —</w:t>
              <w:br/>
              <w:t xml:space="preserve">  é também prevenir, descansar bem e ouvir o próprio corpo 🧡</w:t>
              <w:br/>
              <w:br/>
              <w:t xml:space="preserve">  Sempre que precisar, estamos aqui!</w:t>
            </w:r>
          </w:p>
        </w:tc>
      </w:tr>
    </w:tbl>
    <w:p>
      <w:pPr>
        <w:spacing w:before="0" w:after="0" w:line="20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CE4EC"/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AD1457"/>
                <w:sz w:val="22"/>
              </w:rPr>
              <w:t xml:space="preserve">  🎂  BLOCO 8 — Datas especiais do paciente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CE4EC"/>
            <w:tcBorders>
              <w:top w:val="single" w:sz="4" w:space="0" w:color="DADCE0"/>
              <w:bottom w:val="single" w:sz="4" w:space="0" w:color="DADCE0"/>
              <w:right w:val="single" w:sz="4" w:space="0" w:color="DADCE0"/>
              <w:left w:val="single" w:sz="14" w:space="0" w:color="AD1457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AD1457"/>
                <w:sz w:val="16"/>
              </w:rPr>
              <w:t xml:space="preserve">  🎂  Aniversário do paciente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Feliz aniversário, [NOME]! 🎂🧡</w:t>
              <w:br/>
              <w:br/>
              <w:t xml:space="preserve">  Que este novo ano de vida traga muita saúde, leveza e realizações!</w:t>
              <w:br/>
              <w:br/>
              <w:t xml:space="preserve">  Quando precisar de qualquer coisa, estamos aqui pra cuidar de você 😊</w:t>
            </w:r>
          </w:p>
        </w:tc>
      </w:tr>
    </w:tbl>
    <w:p>
      <w:pPr>
        <w:spacing w:before="0" w:after="0" w:line="80" w:lineRule="exact"/>
      </w:pPr>
    </w:p>
    <w:p>
      <w:pPr>
        <w:spacing w:before="40" w:after="80"/>
      </w:pPr>
      <w:r>
        <w:rPr>
          <w:rFonts w:ascii="Calibri" w:hAnsi="Calibri"/>
          <w:b/>
          <w:i w:val="0"/>
          <w:color w:val="AD1457"/>
          <w:sz w:val="18"/>
        </w:rPr>
        <w:t xml:space="preserve">  ⚡  Gatilho:  </w:t>
      </w:r>
      <w:r>
        <w:rPr>
          <w:rFonts w:ascii="Courier New" w:hAnsi="Courier New"/>
          <w:b w:val="0"/>
          <w:i w:val="0"/>
          <w:color w:val="1E2A3A"/>
          <w:sz w:val="16"/>
        </w:rPr>
        <w:t>EXTRACT(MONTH FROM data_nascimento) = EXTRACT(MONTH FROM CURRENT_DATE)</w:t>
        <w:br/>
        <w:t xml:space="preserve">  AND EXTRACT(DAY FROM data_nascimento) = EXTRACT(DAY FROM CURRENT_DATE)</w:t>
        <w:br/>
        <w:t xml:space="preserve">  AND opt_out = false</w:t>
      </w:r>
    </w:p>
    <w:p>
      <w:pPr>
        <w:spacing w:before="0" w:after="0" w:line="12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CE4EC"/>
            <w:tcBorders>
              <w:top w:val="single" w:sz="4" w:space="0" w:color="DADCE0"/>
              <w:bottom w:val="single" w:sz="4" w:space="0" w:color="DADCE0"/>
              <w:right w:val="single" w:sz="4" w:space="0" w:color="DADCE0"/>
              <w:left w:val="single" w:sz="14" w:space="0" w:color="AD1457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AD1457"/>
                <w:sz w:val="16"/>
              </w:rPr>
              <w:t xml:space="preserve">  🏥  1 ano como paciente REMMED</w:t>
            </w:r>
          </w:p>
          <w:p>
            <w:pPr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1E2A3A"/>
                <w:sz w:val="19"/>
              </w:rPr>
              <w:t xml:space="preserve">  Oi, [NOME]! 🧡 Faz exatamente 1 ano que você é paciente da REMMED!</w:t>
              <w:br/>
              <w:br/>
              <w:t xml:space="preserve">  Obrigada pela confiança — é muito bom poder fazer parte do cuidado da sua saúde 😊</w:t>
              <w:br/>
              <w:br/>
              <w:t xml:space="preserve">  Se precisar de qualquer coisa, estamos aqui!</w:t>
            </w:r>
          </w:p>
        </w:tc>
      </w:tr>
    </w:tbl>
    <w:p>
      <w:pPr>
        <w:spacing w:before="0" w:after="0" w:line="80" w:lineRule="exact"/>
      </w:pPr>
    </w:p>
    <w:p>
      <w:pPr>
        <w:spacing w:before="40" w:after="80"/>
      </w:pPr>
      <w:r>
        <w:rPr>
          <w:rFonts w:ascii="Calibri" w:hAnsi="Calibri"/>
          <w:b/>
          <w:i w:val="0"/>
          <w:color w:val="AD1457"/>
          <w:sz w:val="18"/>
        </w:rPr>
        <w:t xml:space="preserve">  ⚡  Gatilho:  </w:t>
      </w:r>
      <w:r>
        <w:rPr>
          <w:rFonts w:ascii="Courier New" w:hAnsi="Courier New"/>
          <w:b w:val="0"/>
          <w:i w:val="0"/>
          <w:color w:val="1E2A3A"/>
          <w:sz w:val="16"/>
        </w:rPr>
        <w:t>data_cadastro = CURRENT_DATE - INTERVAL '1 year'  AND  opt_out = false</w:t>
      </w:r>
    </w:p>
    <w:p>
      <w:pPr>
        <w:spacing w:before="0" w:after="0" w:line="20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EDED"/>
          </w:tcPr>
          <w:p>
            <w:pPr>
              <w:spacing w:before="100" w:after="100"/>
              <w:jc w:val="left"/>
            </w:pPr>
            <w:r>
              <w:rPr>
                <w:rFonts w:ascii="Calibri" w:hAnsi="Calibri"/>
                <w:b/>
                <w:i w:val="0"/>
                <w:color w:val="C5221F"/>
                <w:sz w:val="22"/>
              </w:rPr>
              <w:t xml:space="preserve">  ⛔  REGRA GLOBAL — Opt-out (LGPD obrigatório)</w:t>
            </w:r>
          </w:p>
        </w:tc>
      </w:tr>
    </w:tbl>
    <w:p>
      <w:pPr>
        <w:spacing w:before="0" w:after="0" w:line="120" w:lineRule="exact"/>
      </w:pPr>
    </w:p>
    <w:p>
      <w:pPr>
        <w:spacing w:before="40" w:after="80"/>
      </w:pPr>
      <w:r>
        <w:rPr>
          <w:rFonts w:ascii="Calibri" w:hAnsi="Calibri"/>
          <w:b/>
          <w:i w:val="0"/>
          <w:color w:val="C5221F"/>
          <w:sz w:val="18"/>
        </w:rPr>
        <w:t xml:space="preserve">  Palavras que ativam opt-out: </w:t>
      </w:r>
      <w:r>
        <w:rPr>
          <w:rFonts w:ascii="Courier New" w:hAnsi="Courier New"/>
          <w:b w:val="0"/>
          <w:i w:val="0"/>
          <w:color w:val="1E2A3A"/>
          <w:sz w:val="17"/>
        </w:rPr>
        <w:t>"pare"  "stop"  "não quero mais"  "remover"  "cancelar"  "para de me mandar"  "sair da lista"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69"/>
        <w:gridCol w:w="5669"/>
      </w:tblGrid>
      <w:tr>
        <w:tc>
          <w:tcPr>
            <w:tcW w:type="dxa" w:w="4703"/>
            <w:shd w:val="clear" w:color="auto" w:fill="FDEDED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Paciente envia qualquer palavra de opt-out</w:t>
            </w:r>
          </w:p>
        </w:tc>
        <w:tc>
          <w:tcPr>
            <w:tcW w:type="dxa" w:w="4703"/>
            <w:shd w:val="clear" w:color="auto" w:fill="F8F9FA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1. Setar opt_out = true no Supabase</w:t>
              <w:br/>
              <w:t xml:space="preserve">  2. Parar TODOS os envios futuros (todos os blocos)</w:t>
              <w:br/>
              <w:t xml:space="preserve">  3. Responder: "Entendido! Não enviarei mais mensagens. Se precisar, pode me chamar. 🧡"</w:t>
            </w:r>
          </w:p>
        </w:tc>
      </w:tr>
    </w:tbl>
    <w:p>
      <w:pPr>
        <w:spacing w:before="0" w:after="0" w:line="20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73E8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🗄️  BANCO DE DADOS — CAMPOS NECESSÁRIOS NO SUPABASE</w:t>
            </w:r>
          </w:p>
        </w:tc>
      </w:tr>
    </w:tbl>
    <w:p>
      <w:pPr>
        <w:spacing w:before="0" w:after="0" w:line="80" w:lineRule="exact"/>
      </w:pPr>
    </w:p>
    <w:p>
      <w:pPr>
        <w:spacing w:before="0" w:after="120"/>
      </w:pPr>
      <w:r>
        <w:rPr>
          <w:rFonts w:ascii="Calibri" w:hAnsi="Calibri"/>
          <w:b w:val="0"/>
          <w:i/>
          <w:color w:val="1E2A3A"/>
          <w:sz w:val="18"/>
        </w:rPr>
        <w:t xml:space="preserve">  Tabela: clientes  |  Adicionar todos os campos abaixo que ainda não existem.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1417"/>
        <w:gridCol w:w="5102"/>
      </w:tblGrid>
      <w:tr>
        <w:tc>
          <w:tcPr>
            <w:tcW w:type="dxa" w:w="3135"/>
            <w:shd w:val="clear" w:color="auto" w:fill="1E2A3A"/>
          </w:tcPr>
          <w:p>
            <w:pPr>
              <w:spacing w:before="6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 xml:space="preserve">  Campo</w:t>
            </w:r>
          </w:p>
        </w:tc>
        <w:tc>
          <w:tcPr>
            <w:tcW w:type="dxa" w:w="3135"/>
            <w:shd w:val="clear" w:color="auto" w:fill="1E2A3A"/>
          </w:tcPr>
          <w:p>
            <w:pPr>
              <w:spacing w:before="6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 xml:space="preserve">  Tipo</w:t>
            </w:r>
          </w:p>
        </w:tc>
        <w:tc>
          <w:tcPr>
            <w:tcW w:type="dxa" w:w="3135"/>
            <w:shd w:val="clear" w:color="auto" w:fill="1E2A3A"/>
          </w:tcPr>
          <w:p>
            <w:pPr>
              <w:spacing w:before="6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 xml:space="preserve">  Descrição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1417"/>
        <w:gridCol w:w="5102"/>
      </w:tblGrid>
      <w:tr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1E2A3A"/>
                <w:sz w:val="18"/>
              </w:rPr>
              <w:t xml:space="preserve">  nome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text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Nome do paciente — personaliza [NOME] nas mensagens. Provavelmente já existe — confirmar.</w:t>
            </w:r>
          </w:p>
        </w:tc>
      </w:tr>
    </w:tbl>
    <w:p>
      <w:pPr>
        <w:spacing w:before="0" w:after="0" w:line="2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1417"/>
        <w:gridCol w:w="5102"/>
      </w:tblGrid>
      <w:tr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1E2A3A"/>
                <w:sz w:val="18"/>
              </w:rPr>
              <w:t xml:space="preserve">  data_ultima_consulta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date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Base para cálculos D+N — atualizar após cada consulta confirmada.</w:t>
            </w:r>
          </w:p>
        </w:tc>
      </w:tr>
    </w:tbl>
    <w:p>
      <w:pPr>
        <w:spacing w:before="0" w:after="0" w:line="2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1417"/>
        <w:gridCol w:w="5102"/>
      </w:tblGrid>
      <w:tr>
        <w:tc>
          <w:tcPr>
            <w:tcW w:type="dxa" w:w="3135"/>
            <w:shd w:val="clear" w:color="auto" w:fill="F8F9FA"/>
          </w:tcPr>
          <w:p>
            <w:pPr>
              <w:spacing w:before="60" w:after="20"/>
            </w:pPr>
            <w:r>
              <w:rPr>
                <w:rFonts w:ascii="Courier New" w:hAnsi="Courier New"/>
                <w:b w:val="0"/>
                <w:i w:val="0"/>
                <w:color w:val="1E2A3A"/>
                <w:sz w:val="18"/>
              </w:rPr>
              <w:t xml:space="preserve">  data_cadastro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2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date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2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Data de primeiro cadastro — base para Bloco 8 '1 ano REMMED'.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/>
                <w:color w:val="B36B00"/>
                <w:sz w:val="15"/>
              </w:rPr>
              <w:t xml:space="preserve">  → DEFAULT NOW() ao criar registro</w:t>
            </w:r>
          </w:p>
        </w:tc>
      </w:tr>
    </w:tbl>
    <w:p>
      <w:pPr>
        <w:spacing w:before="0" w:after="0" w:line="2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1417"/>
        <w:gridCol w:w="5102"/>
      </w:tblGrid>
      <w:tr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1E2A3A"/>
                <w:sz w:val="18"/>
              </w:rPr>
              <w:t xml:space="preserve">  data_nascimento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date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Aniversário do paciente — Bloco 8. Nullable (nem todo paciente informa).</w:t>
            </w:r>
          </w:p>
        </w:tc>
      </w:tr>
    </w:tbl>
    <w:p>
      <w:pPr>
        <w:spacing w:before="0" w:after="0" w:line="2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1417"/>
        <w:gridCol w:w="5102"/>
      </w:tblGrid>
      <w:tr>
        <w:tc>
          <w:tcPr>
            <w:tcW w:type="dxa" w:w="3135"/>
            <w:shd w:val="clear" w:color="auto" w:fill="F8F9FA"/>
          </w:tcPr>
          <w:p>
            <w:pPr>
              <w:spacing w:before="60" w:after="20"/>
            </w:pPr>
            <w:r>
              <w:rPr>
                <w:rFonts w:ascii="Courier New" w:hAnsi="Courier New"/>
                <w:b w:val="0"/>
                <w:i w:val="0"/>
                <w:color w:val="1E2A3A"/>
                <w:sz w:val="18"/>
              </w:rPr>
              <w:t xml:space="preserve">  ciclo_renovacao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2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int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2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30 ou 60 — preencher quando paciente fizer renovação de receita.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/>
                <w:color w:val="B36B00"/>
                <w:sz w:val="15"/>
              </w:rPr>
              <w:t xml:space="preserve">  → Preenchido pelo agente Clara (Renovação) via supabase_update_cliente</w:t>
            </w:r>
          </w:p>
        </w:tc>
      </w:tr>
    </w:tbl>
    <w:p>
      <w:pPr>
        <w:spacing w:before="0" w:after="0" w:line="2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1417"/>
        <w:gridCol w:w="5102"/>
      </w:tblGrid>
      <w:tr>
        <w:tc>
          <w:tcPr>
            <w:tcW w:type="dxa" w:w="3135"/>
            <w:shd w:val="clear" w:color="auto" w:fill="F8F9FA"/>
          </w:tcPr>
          <w:p>
            <w:pPr>
              <w:spacing w:before="60" w:after="20"/>
            </w:pPr>
            <w:r>
              <w:rPr>
                <w:rFonts w:ascii="Courier New" w:hAnsi="Courier New"/>
                <w:b w:val="0"/>
                <w:i w:val="0"/>
                <w:color w:val="1E2A3A"/>
                <w:sz w:val="18"/>
              </w:rPr>
              <w:t xml:space="preserve">  proxima_renovacao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2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date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2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Calculado: data_ultima_consulta + ciclo_renovacao — atualizar após cada renovação.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/>
                <w:color w:val="B36B00"/>
                <w:sz w:val="15"/>
              </w:rPr>
              <w:t xml:space="preserve">  → Calculado e salvo pelo agente Clara após confirmar renovação</w:t>
            </w:r>
          </w:p>
        </w:tc>
      </w:tr>
    </w:tbl>
    <w:p>
      <w:pPr>
        <w:spacing w:before="0" w:after="0" w:line="2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1417"/>
        <w:gridCol w:w="5102"/>
      </w:tblGrid>
      <w:tr>
        <w:tc>
          <w:tcPr>
            <w:tcW w:type="dxa" w:w="3135"/>
            <w:shd w:val="clear" w:color="auto" w:fill="F8F9FA"/>
          </w:tcPr>
          <w:p>
            <w:pPr>
              <w:spacing w:before="60" w:after="20"/>
            </w:pPr>
            <w:r>
              <w:rPr>
                <w:rFonts w:ascii="Courier New" w:hAnsi="Courier New"/>
                <w:b w:val="0"/>
                <w:i w:val="0"/>
                <w:color w:val="1E2A3A"/>
                <w:sz w:val="18"/>
              </w:rPr>
              <w:t xml:space="preserve">  medicamento_renovacao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2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text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2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Nome do medicamento — personaliza [MEDICAMENTO] nos Blocos 3 e 4.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/>
                <w:color w:val="B36B00"/>
                <w:sz w:val="15"/>
              </w:rPr>
              <w:t xml:space="preserve">  → Preenchido pelo agente Clara (Renovação) via supabase_update_cliente</w:t>
            </w:r>
          </w:p>
        </w:tc>
      </w:tr>
    </w:tbl>
    <w:p>
      <w:pPr>
        <w:spacing w:before="0" w:after="0" w:line="2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1417"/>
        <w:gridCol w:w="5102"/>
      </w:tblGrid>
      <w:tr>
        <w:tc>
          <w:tcPr>
            <w:tcW w:type="dxa" w:w="3135"/>
            <w:shd w:val="clear" w:color="auto" w:fill="F8F9FA"/>
          </w:tcPr>
          <w:p>
            <w:pPr>
              <w:spacing w:before="60" w:after="20"/>
            </w:pPr>
            <w:r>
              <w:rPr>
                <w:rFonts w:ascii="Courier New" w:hAnsi="Courier New"/>
                <w:b w:val="0"/>
                <w:i w:val="0"/>
                <w:color w:val="1E2A3A"/>
                <w:sz w:val="18"/>
              </w:rPr>
              <w:t xml:space="preserve">  opt_out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2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boolean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2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false por padrão — setar true quando paciente pedir para parar. Bloqueia todos os disparos.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/>
                <w:color w:val="B36B00"/>
                <w:sz w:val="15"/>
              </w:rPr>
              <w:t xml:space="preserve">  → DEFAULT false</w:t>
            </w:r>
          </w:p>
        </w:tc>
      </w:tr>
    </w:tbl>
    <w:p>
      <w:pPr>
        <w:spacing w:before="0" w:after="0" w:line="2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1417"/>
        <w:gridCol w:w="5102"/>
      </w:tblGrid>
      <w:tr>
        <w:tc>
          <w:tcPr>
            <w:tcW w:type="dxa" w:w="3135"/>
            <w:shd w:val="clear" w:color="auto" w:fill="F8F9FA"/>
          </w:tcPr>
          <w:p>
            <w:pPr>
              <w:spacing w:before="60" w:after="20"/>
            </w:pPr>
            <w:r>
              <w:rPr>
                <w:rFonts w:ascii="Courier New" w:hAnsi="Courier New"/>
                <w:b w:val="0"/>
                <w:i w:val="0"/>
                <w:color w:val="1E2A3A"/>
                <w:sz w:val="18"/>
              </w:rPr>
              <w:t xml:space="preserve">  ultimo_followup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2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date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2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Atualizar após CADA disparo (qualquer bloco) — controle anti-spam e intervalo Bloco 6.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/>
                <w:color w:val="B36B00"/>
                <w:sz w:val="15"/>
              </w:rPr>
              <w:t xml:space="preserve">  → Atualizar sempre após envio via Evolution API</w:t>
            </w:r>
          </w:p>
        </w:tc>
      </w:tr>
    </w:tbl>
    <w:p>
      <w:pPr>
        <w:spacing w:before="0" w:after="0" w:line="2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1417"/>
        <w:gridCol w:w="5102"/>
      </w:tblGrid>
      <w:tr>
        <w:tc>
          <w:tcPr>
            <w:tcW w:type="dxa" w:w="3135"/>
            <w:shd w:val="clear" w:color="auto" w:fill="F8F9FA"/>
          </w:tcPr>
          <w:p>
            <w:pPr>
              <w:spacing w:before="60" w:after="20"/>
            </w:pPr>
            <w:r>
              <w:rPr>
                <w:rFonts w:ascii="Courier New" w:hAnsi="Courier New"/>
                <w:b w:val="0"/>
                <w:i w:val="0"/>
                <w:color w:val="1E2A3A"/>
                <w:sz w:val="18"/>
              </w:rPr>
              <w:t xml:space="preserve">  status_paciente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2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text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2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'ativo' por padrão — setar 'inativo' após D+120 sem resposta (Bloco 5).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/>
                <w:color w:val="B36B00"/>
                <w:sz w:val="15"/>
              </w:rPr>
              <w:t xml:space="preserve">  → DEFAULT 'ativo'  |  Valores: 'ativo', 'inativo', 'removido'</w:t>
            </w:r>
          </w:p>
        </w:tc>
      </w:tr>
    </w:tbl>
    <w:p>
      <w:pPr>
        <w:spacing w:before="0" w:after="0" w:line="2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1417"/>
        <w:gridCol w:w="5102"/>
      </w:tblGrid>
      <w:tr>
        <w:tc>
          <w:tcPr>
            <w:tcW w:type="dxa" w:w="3135"/>
            <w:shd w:val="clear" w:color="auto" w:fill="F8F9FA"/>
          </w:tcPr>
          <w:p>
            <w:pPr>
              <w:spacing w:before="60" w:after="20"/>
            </w:pPr>
            <w:r>
              <w:rPr>
                <w:rFonts w:ascii="Courier New" w:hAnsi="Courier New"/>
                <w:b w:val="0"/>
                <w:i w:val="0"/>
                <w:color w:val="1E2A3A"/>
                <w:sz w:val="18"/>
              </w:rPr>
              <w:t xml:space="preserve">  respondeu_reativacao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2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boolean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2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Setar true quando paciente responder ao D+90 — impede disparo D+120 desnecessário.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/>
                <w:color w:val="B36B00"/>
                <w:sz w:val="15"/>
              </w:rPr>
              <w:t xml:space="preserve">  → DEFAULT false  |  Resetar para false quando data_ultima_consulta for atualizada</w:t>
            </w:r>
          </w:p>
        </w:tc>
      </w:tr>
    </w:tbl>
    <w:p>
      <w:pPr>
        <w:spacing w:before="0" w:after="0" w:line="2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1417"/>
        <w:gridCol w:w="5102"/>
      </w:tblGrid>
      <w:tr>
        <w:tc>
          <w:tcPr>
            <w:tcW w:type="dxa" w:w="3135"/>
            <w:shd w:val="clear" w:color="auto" w:fill="F8F9FA"/>
          </w:tcPr>
          <w:p>
            <w:pPr>
              <w:spacing w:before="60" w:after="20"/>
            </w:pPr>
            <w:r>
              <w:rPr>
                <w:rFonts w:ascii="Courier New" w:hAnsi="Courier New"/>
                <w:b w:val="0"/>
                <w:i w:val="0"/>
                <w:color w:val="1E2A3A"/>
                <w:sz w:val="18"/>
              </w:rPr>
              <w:t xml:space="preserve">  contagem_bloco6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2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int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20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 xml:space="preserve">  Contador de envios do Bloco 6 — alterna mensagem A (ímpar) / B (par). Começa em 0.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/>
                <w:color w:val="B36B00"/>
                <w:sz w:val="15"/>
              </w:rPr>
              <w:t xml:space="preserve">  → DEFAULT 0  |  Incrementar +1 via supabase_update_cliente após cada envio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73E8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⚡  N8N — TODOS OS TRIGGERS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5953"/>
        <w:gridCol w:w="1417"/>
      </w:tblGrid>
      <w:tr>
        <w:tc>
          <w:tcPr>
            <w:tcW w:type="dxa" w:w="3135"/>
            <w:shd w:val="clear" w:color="auto" w:fill="1E2A3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Trigger ID</w:t>
            </w:r>
          </w:p>
        </w:tc>
        <w:tc>
          <w:tcPr>
            <w:tcW w:type="dxa" w:w="3135"/>
            <w:shd w:val="clear" w:color="auto" w:fill="1E2A3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SQL Query (Supabase)</w:t>
            </w:r>
          </w:p>
        </w:tc>
        <w:tc>
          <w:tcPr>
            <w:tcW w:type="dxa" w:w="3135"/>
            <w:shd w:val="clear" w:color="auto" w:fill="1E2A3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Cron N8N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5953"/>
        <w:gridCol w:w="1417"/>
      </w:tblGrid>
      <w:tr>
        <w:tc>
          <w:tcPr>
            <w:tcW w:type="dxa" w:w="3135"/>
            <w:shd w:val="clear" w:color="auto" w:fill="1A73E8"/>
          </w:tcPr>
          <w:p>
            <w:pPr>
              <w:spacing w:before="6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 xml:space="preserve">  T1 — Bloco 1  D+7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5"/>
              </w:rPr>
              <w:t xml:space="preserve">  SELECT * FROM clientes</w:t>
              <w:br/>
              <w:t>WHERE data_ultima_consulta = CURRENT_DATE - 7</w:t>
              <w:br/>
              <w:t>AND opt_out = false</w:t>
            </w:r>
          </w:p>
        </w:tc>
        <w:tc>
          <w:tcPr>
            <w:tcW w:type="dxa" w:w="3135"/>
            <w:shd w:val="clear" w:color="auto" w:fill="1E2A3A"/>
          </w:tcPr>
          <w:p>
            <w:pPr>
              <w:spacing w:before="60" w:after="60"/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15"/>
              </w:rPr>
              <w:t>0 9 * * *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5953"/>
        <w:gridCol w:w="1417"/>
      </w:tblGrid>
      <w:tr>
        <w:tc>
          <w:tcPr>
            <w:tcW w:type="dxa" w:w="3135"/>
            <w:shd w:val="clear" w:color="auto" w:fill="175DBE"/>
          </w:tcPr>
          <w:p>
            <w:pPr>
              <w:spacing w:before="6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 xml:space="preserve">  T2 — Bloco 1  D+30</w:t>
            </w:r>
          </w:p>
        </w:tc>
        <w:tc>
          <w:tcPr>
            <w:tcW w:type="dxa" w:w="3135"/>
            <w:shd w:val="clear" w:color="auto" w:fill="E8EAED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5"/>
              </w:rPr>
              <w:t xml:space="preserve">  SELECT * FROM clientes</w:t>
              <w:br/>
              <w:t>WHERE data_ultima_consulta = CURRENT_DATE - 30</w:t>
              <w:br/>
              <w:t>AND opt_out = false</w:t>
              <w:br/>
              <w:t>AND (ultimo_followup IS NULL OR ultimo_followup &lt; CURRENT_DATE - 20)</w:t>
            </w:r>
          </w:p>
        </w:tc>
        <w:tc>
          <w:tcPr>
            <w:tcW w:type="dxa" w:w="3135"/>
            <w:shd w:val="clear" w:color="auto" w:fill="1E2A3A"/>
          </w:tcPr>
          <w:p>
            <w:pPr>
              <w:spacing w:before="60" w:after="60"/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15"/>
              </w:rPr>
              <w:t>0 9 * * *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5953"/>
        <w:gridCol w:w="1417"/>
      </w:tblGrid>
      <w:tr>
        <w:tc>
          <w:tcPr>
            <w:tcW w:type="dxa" w:w="3135"/>
            <w:shd w:val="clear" w:color="auto" w:fill="1A73E8"/>
          </w:tcPr>
          <w:p>
            <w:pPr>
              <w:spacing w:before="6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 xml:space="preserve">  T3 — Bloco 1  D+60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5"/>
              </w:rPr>
              <w:t xml:space="preserve">  SELECT * FROM clientes</w:t>
              <w:br/>
              <w:t>WHERE data_ultima_consulta = CURRENT_DATE - 60</w:t>
              <w:br/>
              <w:t>AND opt_out = false</w:t>
              <w:br/>
              <w:t>AND (ultimo_followup IS NULL OR ultimo_followup &lt; CURRENT_DATE - 30)</w:t>
            </w:r>
          </w:p>
        </w:tc>
        <w:tc>
          <w:tcPr>
            <w:tcW w:type="dxa" w:w="3135"/>
            <w:shd w:val="clear" w:color="auto" w:fill="1E2A3A"/>
          </w:tcPr>
          <w:p>
            <w:pPr>
              <w:spacing w:before="60" w:after="60"/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15"/>
              </w:rPr>
              <w:t>0 9 * * *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5953"/>
        <w:gridCol w:w="1417"/>
      </w:tblGrid>
      <w:tr>
        <w:tc>
          <w:tcPr>
            <w:tcW w:type="dxa" w:w="3135"/>
            <w:shd w:val="clear" w:color="auto" w:fill="175DBE"/>
          </w:tcPr>
          <w:p>
            <w:pPr>
              <w:spacing w:before="6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 xml:space="preserve">  T4a — Bloco 2  30min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/>
                <w:color w:val="FFD054"/>
                <w:sz w:val="14"/>
              </w:rPr>
              <w:t xml:space="preserve">  ⚠️ Schedule: cada 30min (não diário!)</w:t>
            </w:r>
          </w:p>
        </w:tc>
        <w:tc>
          <w:tcPr>
            <w:tcW w:type="dxa" w:w="3135"/>
            <w:shd w:val="clear" w:color="auto" w:fill="E8EAED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5"/>
              </w:rPr>
              <w:t xml:space="preserve">  SELECT a.*, c.nome FROM agendamentos a</w:t>
              <w:br/>
              <w:t>JOIN clientes c ON c.id = a.cliente_id</w:t>
              <w:br/>
              <w:t>WHERE a.criado_em &lt;= NOW() - INTERVAL '30 min'</w:t>
              <w:br/>
              <w:t>AND a.pagamento_confirmado = false</w:t>
              <w:br/>
              <w:t>AND c.opt_out = false</w:t>
            </w:r>
          </w:p>
        </w:tc>
        <w:tc>
          <w:tcPr>
            <w:tcW w:type="dxa" w:w="3135"/>
            <w:shd w:val="clear" w:color="auto" w:fill="1E2A3A"/>
          </w:tcPr>
          <w:p>
            <w:pPr>
              <w:spacing w:before="60" w:after="60"/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15"/>
              </w:rPr>
              <w:t>*/30 * * * *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5953"/>
        <w:gridCol w:w="1417"/>
      </w:tblGrid>
      <w:tr>
        <w:tc>
          <w:tcPr>
            <w:tcW w:type="dxa" w:w="3135"/>
            <w:shd w:val="clear" w:color="auto" w:fill="1A73E8"/>
          </w:tcPr>
          <w:p>
            <w:pPr>
              <w:spacing w:before="6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 xml:space="preserve">  T4b — Bloco 2  D+1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5"/>
              </w:rPr>
              <w:t xml:space="preserve">  SELECT a.*, c.nome FROM agendamentos a</w:t>
              <w:br/>
              <w:t>JOIN clientes c ON c.id = a.cliente_id</w:t>
              <w:br/>
              <w:t>WHERE DATE(a.criado_em) = CURRENT_DATE - 1</w:t>
              <w:br/>
              <w:t>AND a.pagamento_confirmado = false</w:t>
              <w:br/>
              <w:t>AND c.opt_out = false</w:t>
            </w:r>
          </w:p>
        </w:tc>
        <w:tc>
          <w:tcPr>
            <w:tcW w:type="dxa" w:w="3135"/>
            <w:shd w:val="clear" w:color="auto" w:fill="1E2A3A"/>
          </w:tcPr>
          <w:p>
            <w:pPr>
              <w:spacing w:before="60" w:after="60"/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15"/>
              </w:rPr>
              <w:t>0 9 * * *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5953"/>
        <w:gridCol w:w="1417"/>
      </w:tblGrid>
      <w:tr>
        <w:tc>
          <w:tcPr>
            <w:tcW w:type="dxa" w:w="3135"/>
            <w:shd w:val="clear" w:color="auto" w:fill="175DBE"/>
          </w:tcPr>
          <w:p>
            <w:pPr>
              <w:spacing w:before="6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 xml:space="preserve">  T5 — Bloco 3  D-7</w:t>
            </w:r>
          </w:p>
        </w:tc>
        <w:tc>
          <w:tcPr>
            <w:tcW w:type="dxa" w:w="3135"/>
            <w:shd w:val="clear" w:color="auto" w:fill="E8EAED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5"/>
              </w:rPr>
              <w:t xml:space="preserve">  SELECT * FROM clientes</w:t>
              <w:br/>
              <w:t>WHERE proxima_renovacao = CURRENT_DATE + 7</w:t>
              <w:br/>
              <w:t>AND ciclo_renovacao = 30</w:t>
              <w:br/>
              <w:t>AND opt_out = false</w:t>
            </w:r>
          </w:p>
        </w:tc>
        <w:tc>
          <w:tcPr>
            <w:tcW w:type="dxa" w:w="3135"/>
            <w:shd w:val="clear" w:color="auto" w:fill="1E2A3A"/>
          </w:tcPr>
          <w:p>
            <w:pPr>
              <w:spacing w:before="60" w:after="60"/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15"/>
              </w:rPr>
              <w:t>0 9 * * *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5953"/>
        <w:gridCol w:w="1417"/>
      </w:tblGrid>
      <w:tr>
        <w:tc>
          <w:tcPr>
            <w:tcW w:type="dxa" w:w="3135"/>
            <w:shd w:val="clear" w:color="auto" w:fill="1A73E8"/>
          </w:tcPr>
          <w:p>
            <w:pPr>
              <w:spacing w:before="6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 xml:space="preserve">  T6 — Bloco 3  D-3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5"/>
              </w:rPr>
              <w:t xml:space="preserve">  SELECT * FROM clientes</w:t>
              <w:br/>
              <w:t>WHERE proxima_renovacao = CURRENT_DATE + 3</w:t>
              <w:br/>
              <w:t>AND ciclo_renovacao = 30</w:t>
              <w:br/>
              <w:t>AND opt_out = false</w:t>
            </w:r>
          </w:p>
        </w:tc>
        <w:tc>
          <w:tcPr>
            <w:tcW w:type="dxa" w:w="3135"/>
            <w:shd w:val="clear" w:color="auto" w:fill="1E2A3A"/>
          </w:tcPr>
          <w:p>
            <w:pPr>
              <w:spacing w:before="60" w:after="60"/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15"/>
              </w:rPr>
              <w:t>0 9 * * *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5953"/>
        <w:gridCol w:w="1417"/>
      </w:tblGrid>
      <w:tr>
        <w:tc>
          <w:tcPr>
            <w:tcW w:type="dxa" w:w="3135"/>
            <w:shd w:val="clear" w:color="auto" w:fill="175DBE"/>
          </w:tcPr>
          <w:p>
            <w:pPr>
              <w:spacing w:before="6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 xml:space="preserve">  T7 — Bloco 3  D+3</w:t>
            </w:r>
          </w:p>
        </w:tc>
        <w:tc>
          <w:tcPr>
            <w:tcW w:type="dxa" w:w="3135"/>
            <w:shd w:val="clear" w:color="auto" w:fill="E8EAED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5"/>
              </w:rPr>
              <w:t xml:space="preserve">  SELECT * FROM clientes</w:t>
              <w:br/>
              <w:t>WHERE proxima_renovacao = CURRENT_DATE - 3</w:t>
              <w:br/>
              <w:t>AND ciclo_renovacao = 30</w:t>
              <w:br/>
              <w:t>AND opt_out = false</w:t>
            </w:r>
          </w:p>
        </w:tc>
        <w:tc>
          <w:tcPr>
            <w:tcW w:type="dxa" w:w="3135"/>
            <w:shd w:val="clear" w:color="auto" w:fill="1E2A3A"/>
          </w:tcPr>
          <w:p>
            <w:pPr>
              <w:spacing w:before="60" w:after="60"/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15"/>
              </w:rPr>
              <w:t>0 9 * * *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5953"/>
        <w:gridCol w:w="1417"/>
      </w:tblGrid>
      <w:tr>
        <w:tc>
          <w:tcPr>
            <w:tcW w:type="dxa" w:w="3135"/>
            <w:shd w:val="clear" w:color="auto" w:fill="1A73E8"/>
          </w:tcPr>
          <w:p>
            <w:pPr>
              <w:spacing w:before="6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 xml:space="preserve">  T8 — Bloco 4  D-10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5"/>
              </w:rPr>
              <w:t xml:space="preserve">  SELECT * FROM clientes</w:t>
              <w:br/>
              <w:t>WHERE proxima_renovacao = CURRENT_DATE + 10</w:t>
              <w:br/>
              <w:t>AND ciclo_renovacao = 60</w:t>
              <w:br/>
              <w:t>AND opt_out = false</w:t>
            </w:r>
          </w:p>
        </w:tc>
        <w:tc>
          <w:tcPr>
            <w:tcW w:type="dxa" w:w="3135"/>
            <w:shd w:val="clear" w:color="auto" w:fill="1E2A3A"/>
          </w:tcPr>
          <w:p>
            <w:pPr>
              <w:spacing w:before="60" w:after="60"/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15"/>
              </w:rPr>
              <w:t>0 9 * * *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5953"/>
        <w:gridCol w:w="1417"/>
      </w:tblGrid>
      <w:tr>
        <w:tc>
          <w:tcPr>
            <w:tcW w:type="dxa" w:w="3135"/>
            <w:shd w:val="clear" w:color="auto" w:fill="175DBE"/>
          </w:tcPr>
          <w:p>
            <w:pPr>
              <w:spacing w:before="6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 xml:space="preserve">  T9 — Bloco 4  D-5</w:t>
            </w:r>
          </w:p>
        </w:tc>
        <w:tc>
          <w:tcPr>
            <w:tcW w:type="dxa" w:w="3135"/>
            <w:shd w:val="clear" w:color="auto" w:fill="E8EAED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5"/>
              </w:rPr>
              <w:t xml:space="preserve">  SELECT * FROM clientes</w:t>
              <w:br/>
              <w:t>WHERE proxima_renovacao = CURRENT_DATE + 5</w:t>
              <w:br/>
              <w:t>AND ciclo_renovacao = 60</w:t>
              <w:br/>
              <w:t>AND opt_out = false</w:t>
            </w:r>
          </w:p>
        </w:tc>
        <w:tc>
          <w:tcPr>
            <w:tcW w:type="dxa" w:w="3135"/>
            <w:shd w:val="clear" w:color="auto" w:fill="1E2A3A"/>
          </w:tcPr>
          <w:p>
            <w:pPr>
              <w:spacing w:before="60" w:after="60"/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15"/>
              </w:rPr>
              <w:t>0 9 * * *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5953"/>
        <w:gridCol w:w="1417"/>
      </w:tblGrid>
      <w:tr>
        <w:tc>
          <w:tcPr>
            <w:tcW w:type="dxa" w:w="3135"/>
            <w:shd w:val="clear" w:color="auto" w:fill="1A73E8"/>
          </w:tcPr>
          <w:p>
            <w:pPr>
              <w:spacing w:before="6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 xml:space="preserve">  T10 — Bloco 4  D+5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5"/>
              </w:rPr>
              <w:t xml:space="preserve">  SELECT * FROM clientes</w:t>
              <w:br/>
              <w:t>WHERE proxima_renovacao = CURRENT_DATE - 5</w:t>
              <w:br/>
              <w:t>AND ciclo_renovacao = 60</w:t>
              <w:br/>
              <w:t>AND opt_out = false</w:t>
            </w:r>
          </w:p>
        </w:tc>
        <w:tc>
          <w:tcPr>
            <w:tcW w:type="dxa" w:w="3135"/>
            <w:shd w:val="clear" w:color="auto" w:fill="1E2A3A"/>
          </w:tcPr>
          <w:p>
            <w:pPr>
              <w:spacing w:before="60" w:after="60"/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15"/>
              </w:rPr>
              <w:t>0 9 * * *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5953"/>
        <w:gridCol w:w="1417"/>
      </w:tblGrid>
      <w:tr>
        <w:tc>
          <w:tcPr>
            <w:tcW w:type="dxa" w:w="3135"/>
            <w:shd w:val="clear" w:color="auto" w:fill="175DBE"/>
          </w:tcPr>
          <w:p>
            <w:pPr>
              <w:spacing w:before="6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 xml:space="preserve">  T11 — Bloco 5  D+90</w:t>
            </w:r>
          </w:p>
        </w:tc>
        <w:tc>
          <w:tcPr>
            <w:tcW w:type="dxa" w:w="3135"/>
            <w:shd w:val="clear" w:color="auto" w:fill="E8EAED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5"/>
              </w:rPr>
              <w:t xml:space="preserve">  SELECT * FROM clientes</w:t>
              <w:br/>
              <w:t>WHERE data_ultima_consulta = CURRENT_DATE - 90</w:t>
              <w:br/>
              <w:t>AND opt_out = false</w:t>
              <w:br/>
              <w:t>AND status_paciente = 'ativo'</w:t>
              <w:br/>
              <w:t>AND (ultimo_followup IS NULL OR ultimo_followup &lt; CURRENT_DATE - 30)</w:t>
            </w:r>
          </w:p>
        </w:tc>
        <w:tc>
          <w:tcPr>
            <w:tcW w:type="dxa" w:w="3135"/>
            <w:shd w:val="clear" w:color="auto" w:fill="1E2A3A"/>
          </w:tcPr>
          <w:p>
            <w:pPr>
              <w:spacing w:before="60" w:after="60"/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15"/>
              </w:rPr>
              <w:t>0 9 * * *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5953"/>
        <w:gridCol w:w="1417"/>
      </w:tblGrid>
      <w:tr>
        <w:tc>
          <w:tcPr>
            <w:tcW w:type="dxa" w:w="3135"/>
            <w:shd w:val="clear" w:color="auto" w:fill="1A73E8"/>
          </w:tcPr>
          <w:p>
            <w:pPr>
              <w:spacing w:before="6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 xml:space="preserve">  T12 — Bloco 5  D+120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/>
                <w:color w:val="FFD054"/>
                <w:sz w:val="14"/>
              </w:rPr>
              <w:t xml:space="preserve">  ⚠️ Após envio: setar status_paciente='inativo' se sem resposta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5"/>
              </w:rPr>
              <w:t xml:space="preserve">  SELECT * FROM clientes</w:t>
              <w:br/>
              <w:t>WHERE data_ultima_consulta = CURRENT_DATE - 120</w:t>
              <w:br/>
              <w:t>AND opt_out = false</w:t>
              <w:br/>
              <w:t>AND status_paciente = 'ativo'</w:t>
              <w:br/>
              <w:t>AND respondeu_reativacao = false</w:t>
            </w:r>
          </w:p>
        </w:tc>
        <w:tc>
          <w:tcPr>
            <w:tcW w:type="dxa" w:w="3135"/>
            <w:shd w:val="clear" w:color="auto" w:fill="1E2A3A"/>
          </w:tcPr>
          <w:p>
            <w:pPr>
              <w:spacing w:before="60" w:after="60"/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15"/>
              </w:rPr>
              <w:t>0 9 * * *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5953"/>
        <w:gridCol w:w="1417"/>
      </w:tblGrid>
      <w:tr>
        <w:tc>
          <w:tcPr>
            <w:tcW w:type="dxa" w:w="3135"/>
            <w:shd w:val="clear" w:color="auto" w:fill="175DBE"/>
          </w:tcPr>
          <w:p>
            <w:pPr>
              <w:spacing w:before="6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 xml:space="preserve">  T13 — Bloco 6  60d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/>
                <w:color w:val="FFD054"/>
                <w:sz w:val="14"/>
              </w:rPr>
              <w:t xml:space="preserve">  ⚠️ Após envio: +1 em contagem_bloco6</w:t>
            </w:r>
          </w:p>
        </w:tc>
        <w:tc>
          <w:tcPr>
            <w:tcW w:type="dxa" w:w="3135"/>
            <w:shd w:val="clear" w:color="auto" w:fill="E8EAED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5"/>
              </w:rPr>
              <w:t xml:space="preserve">  SELECT * FROM clientes</w:t>
              <w:br/>
              <w:t>WHERE (ultimo_followup IS NULL OR ultimo_followup &lt;= CURRENT_DATE - 60)</w:t>
              <w:br/>
              <w:t>AND opt_out = false</w:t>
              <w:br/>
              <w:t>AND status_paciente != 'removido'</w:t>
            </w:r>
          </w:p>
        </w:tc>
        <w:tc>
          <w:tcPr>
            <w:tcW w:type="dxa" w:w="3135"/>
            <w:shd w:val="clear" w:color="auto" w:fill="1E2A3A"/>
          </w:tcPr>
          <w:p>
            <w:pPr>
              <w:spacing w:before="60" w:after="60"/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15"/>
              </w:rPr>
              <w:t>0 9 * * *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5953"/>
        <w:gridCol w:w="1417"/>
      </w:tblGrid>
      <w:tr>
        <w:tc>
          <w:tcPr>
            <w:tcW w:type="dxa" w:w="3135"/>
            <w:shd w:val="clear" w:color="auto" w:fill="1A73E8"/>
          </w:tcPr>
          <w:p>
            <w:pPr>
              <w:spacing w:before="6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 xml:space="preserve">  T14 — Bloco 7  Inverno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/>
                <w:color w:val="FFD054"/>
                <w:sz w:val="14"/>
              </w:rPr>
              <w:t xml:space="preserve">  ⚠️ 1º de Junho — automático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5"/>
              </w:rPr>
              <w:t xml:space="preserve">  SELECT * FROM clientes</w:t>
              <w:br/>
              <w:t>WHERE opt_out = false</w:t>
              <w:br/>
              <w:t>AND (ultimo_followup IS NULL OR ultimo_followup &lt; CURRENT_DATE - 30)</w:t>
            </w:r>
          </w:p>
        </w:tc>
        <w:tc>
          <w:tcPr>
            <w:tcW w:type="dxa" w:w="3135"/>
            <w:shd w:val="clear" w:color="auto" w:fill="1E2A3A"/>
          </w:tcPr>
          <w:p>
            <w:pPr>
              <w:spacing w:before="60" w:after="60"/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15"/>
              </w:rPr>
              <w:t>0 9 1 6 *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5953"/>
        <w:gridCol w:w="1417"/>
      </w:tblGrid>
      <w:tr>
        <w:tc>
          <w:tcPr>
            <w:tcW w:type="dxa" w:w="3135"/>
            <w:shd w:val="clear" w:color="auto" w:fill="175DBE"/>
          </w:tcPr>
          <w:p>
            <w:pPr>
              <w:spacing w:before="6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 xml:space="preserve">  T15 — Bloco 7  Dengue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/>
                <w:color w:val="FFD054"/>
                <w:sz w:val="14"/>
              </w:rPr>
              <w:t xml:space="preserve">  ⚠️ 1º de Novembro — automático</w:t>
            </w:r>
          </w:p>
        </w:tc>
        <w:tc>
          <w:tcPr>
            <w:tcW w:type="dxa" w:w="3135"/>
            <w:shd w:val="clear" w:color="auto" w:fill="E8EAED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5"/>
              </w:rPr>
              <w:t xml:space="preserve">  SELECT * FROM clientes</w:t>
              <w:br/>
              <w:t>WHERE opt_out = false</w:t>
              <w:br/>
              <w:t>AND (ultimo_followup IS NULL OR ultimo_followup &lt; CURRENT_DATE - 30)</w:t>
            </w:r>
          </w:p>
        </w:tc>
        <w:tc>
          <w:tcPr>
            <w:tcW w:type="dxa" w:w="3135"/>
            <w:shd w:val="clear" w:color="auto" w:fill="1E2A3A"/>
          </w:tcPr>
          <w:p>
            <w:pPr>
              <w:spacing w:before="60" w:after="60"/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15"/>
              </w:rPr>
              <w:t>0 9 1 11 *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5953"/>
        <w:gridCol w:w="1417"/>
      </w:tblGrid>
      <w:tr>
        <w:tc>
          <w:tcPr>
            <w:tcW w:type="dxa" w:w="3135"/>
            <w:shd w:val="clear" w:color="auto" w:fill="1A73E8"/>
          </w:tcPr>
          <w:p>
            <w:pPr>
              <w:spacing w:before="6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 xml:space="preserve">  T16 — Bloco 7  Ano Novo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/>
                <w:color w:val="FFD054"/>
                <w:sz w:val="14"/>
              </w:rPr>
              <w:t xml:space="preserve">  ⚠️ 1º de Janeiro — automático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5"/>
              </w:rPr>
              <w:t xml:space="preserve">  SELECT * FROM clientes</w:t>
              <w:br/>
              <w:t>WHERE opt_out = false</w:t>
              <w:br/>
              <w:t>AND (ultimo_followup IS NULL OR ultimo_followup &lt; CURRENT_DATE - 30)</w:t>
            </w:r>
          </w:p>
        </w:tc>
        <w:tc>
          <w:tcPr>
            <w:tcW w:type="dxa" w:w="3135"/>
            <w:shd w:val="clear" w:color="auto" w:fill="1E2A3A"/>
          </w:tcPr>
          <w:p>
            <w:pPr>
              <w:spacing w:before="60" w:after="60"/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15"/>
              </w:rPr>
              <w:t>0 9 1 1 *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5953"/>
        <w:gridCol w:w="1417"/>
      </w:tblGrid>
      <w:tr>
        <w:tc>
          <w:tcPr>
            <w:tcW w:type="dxa" w:w="3135"/>
            <w:shd w:val="clear" w:color="auto" w:fill="175DBE"/>
          </w:tcPr>
          <w:p>
            <w:pPr>
              <w:spacing w:before="6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 xml:space="preserve">  T17 — Bloco 7  Dia Saúde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/>
                <w:color w:val="FFD054"/>
                <w:sz w:val="14"/>
              </w:rPr>
              <w:t xml:space="preserve">  ⚠️ 7 de Abril — automático</w:t>
            </w:r>
          </w:p>
        </w:tc>
        <w:tc>
          <w:tcPr>
            <w:tcW w:type="dxa" w:w="3135"/>
            <w:shd w:val="clear" w:color="auto" w:fill="E8EAED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5"/>
              </w:rPr>
              <w:t xml:space="preserve">  SELECT * FROM clientes</w:t>
              <w:br/>
              <w:t>WHERE opt_out = false</w:t>
              <w:br/>
              <w:t>AND (ultimo_followup IS NULL OR ultimo_followup &lt; CURRENT_DATE - 30)</w:t>
            </w:r>
          </w:p>
        </w:tc>
        <w:tc>
          <w:tcPr>
            <w:tcW w:type="dxa" w:w="3135"/>
            <w:shd w:val="clear" w:color="auto" w:fill="1E2A3A"/>
          </w:tcPr>
          <w:p>
            <w:pPr>
              <w:spacing w:before="60" w:after="60"/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15"/>
              </w:rPr>
              <w:t>0 9 7 4 *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5953"/>
        <w:gridCol w:w="1417"/>
      </w:tblGrid>
      <w:tr>
        <w:tc>
          <w:tcPr>
            <w:tcW w:type="dxa" w:w="3135"/>
            <w:shd w:val="clear" w:color="auto" w:fill="1A73E8"/>
          </w:tcPr>
          <w:p>
            <w:pPr>
              <w:spacing w:before="6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 xml:space="preserve">  T18 — Bloco 8  Aniversário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5"/>
              </w:rPr>
              <w:t xml:space="preserve">  SELECT * FROM clientes</w:t>
              <w:br/>
              <w:t>WHERE EXTRACT(MONTH FROM data_nascimento) = EXTRACT(MONTH FROM CURRENT_DATE)</w:t>
              <w:br/>
              <w:t>AND EXTRACT(DAY FROM data_nascimento) = EXTRACT(DAY FROM CURRENT_DATE)</w:t>
              <w:br/>
              <w:t>AND opt_out = false</w:t>
              <w:br/>
              <w:t>AND data_nascimento IS NOT NULL</w:t>
            </w:r>
          </w:p>
        </w:tc>
        <w:tc>
          <w:tcPr>
            <w:tcW w:type="dxa" w:w="3135"/>
            <w:shd w:val="clear" w:color="auto" w:fill="1E2A3A"/>
          </w:tcPr>
          <w:p>
            <w:pPr>
              <w:spacing w:before="60" w:after="60"/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15"/>
              </w:rPr>
              <w:t>0 9 * * *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5953"/>
        <w:gridCol w:w="1417"/>
      </w:tblGrid>
      <w:tr>
        <w:tc>
          <w:tcPr>
            <w:tcW w:type="dxa" w:w="3135"/>
            <w:shd w:val="clear" w:color="auto" w:fill="175DBE"/>
          </w:tcPr>
          <w:p>
            <w:pPr>
              <w:spacing w:before="6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 xml:space="preserve">  T19 — Bloco 8  1 ano REMMED</w:t>
            </w:r>
          </w:p>
        </w:tc>
        <w:tc>
          <w:tcPr>
            <w:tcW w:type="dxa" w:w="3135"/>
            <w:shd w:val="clear" w:color="auto" w:fill="E8EAED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i w:val="0"/>
                <w:color w:val="1E2A3A"/>
                <w:sz w:val="15"/>
              </w:rPr>
              <w:t xml:space="preserve">  SELECT * FROM clientes</w:t>
              <w:br/>
              <w:t>WHERE data_cadastro = CURRENT_DATE - INTERVAL '1 year'</w:t>
              <w:br/>
              <w:t>AND opt_out = false</w:t>
            </w:r>
          </w:p>
        </w:tc>
        <w:tc>
          <w:tcPr>
            <w:tcW w:type="dxa" w:w="3135"/>
            <w:shd w:val="clear" w:color="auto" w:fill="1E2A3A"/>
          </w:tcPr>
          <w:p>
            <w:pPr>
              <w:spacing w:before="60" w:after="60"/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15"/>
              </w:rPr>
              <w:t>0 9 * * *</w:t>
            </w:r>
          </w:p>
        </w:tc>
      </w:tr>
    </w:tbl>
    <w:p>
      <w:pPr>
        <w:spacing w:before="0" w:after="0" w:line="40" w:lineRule="exact"/>
      </w:pPr>
    </w:p>
    <w:p>
      <w:pPr>
        <w:spacing w:before="0" w:after="0" w:line="2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73E8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⚙️  CONFIGURAÇÃO N8N — FLUXO PADRÃO POR TRIGGER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/>
                <w:color w:val="1A73E8"/>
                <w:sz w:val="18"/>
              </w:rPr>
              <w:t xml:space="preserve">  Cada trigger (T1-T19) segue o mesmo padrão de nós no N8N. Criar um subworkflow padrão e reutilizar.</w:t>
            </w:r>
          </w:p>
        </w:tc>
      </w:tr>
    </w:tbl>
    <w:p>
      <w:pPr>
        <w:spacing w:before="0" w:after="0" w:line="12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4"/>
        <w:gridCol w:w="2268"/>
        <w:gridCol w:w="7483"/>
      </w:tblGrid>
      <w:tr>
        <w:tc>
          <w:tcPr>
            <w:tcW w:type="dxa" w:w="3135"/>
            <w:shd w:val="clear" w:color="auto" w:fill="1E2A3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135"/>
            <w:shd w:val="clear" w:color="auto" w:fill="1E2A3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Nó N8N</w:t>
            </w:r>
          </w:p>
        </w:tc>
        <w:tc>
          <w:tcPr>
            <w:tcW w:type="dxa" w:w="3135"/>
            <w:shd w:val="clear" w:color="auto" w:fill="1E2A3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 que fazer</w:t>
            </w:r>
          </w:p>
        </w:tc>
      </w:tr>
      <w:tr>
        <w:tc>
          <w:tcPr>
            <w:tcW w:type="dxa" w:w="454"/>
            <w:shd w:val="clear" w:color="auto" w:fill="1A73E8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</w:t>
            </w:r>
          </w:p>
        </w:tc>
        <w:tc>
          <w:tcPr>
            <w:tcW w:type="dxa" w:w="2268"/>
            <w:shd w:val="clear" w:color="auto" w:fill="E8F0FE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1A73E8"/>
                <w:sz w:val="18"/>
              </w:rPr>
              <w:t>Schedule Trigger</w:t>
            </w:r>
          </w:p>
        </w:tc>
        <w:tc>
          <w:tcPr>
            <w:tcW w:type="dxa" w:w="7483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Cron conforme tabela acima. Para T4a: cada 30min. Para sazonais (T14-T17): cron específico.</w:t>
            </w:r>
          </w:p>
        </w:tc>
      </w:tr>
      <w:tr>
        <w:tc>
          <w:tcPr>
            <w:tcW w:type="dxa" w:w="454"/>
            <w:shd w:val="clear" w:color="auto" w:fill="1A73E8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2</w:t>
            </w:r>
          </w:p>
        </w:tc>
        <w:tc>
          <w:tcPr>
            <w:tcW w:type="dxa" w:w="2268"/>
            <w:shd w:val="clear" w:color="auto" w:fill="E8F0FE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1A73E8"/>
                <w:sz w:val="18"/>
              </w:rPr>
              <w:t>Supabase Node (SELECT)</w:t>
            </w:r>
          </w:p>
        </w:tc>
        <w:tc>
          <w:tcPr>
            <w:tcW w:type="dxa" w:w="7483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Executar SQL do trigger. Retorna lista de pacientes. Se retorno vazio → parar workflow.</w:t>
            </w:r>
          </w:p>
        </w:tc>
      </w:tr>
      <w:tr>
        <w:tc>
          <w:tcPr>
            <w:tcW w:type="dxa" w:w="454"/>
            <w:shd w:val="clear" w:color="auto" w:fill="1A73E8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3</w:t>
            </w:r>
          </w:p>
        </w:tc>
        <w:tc>
          <w:tcPr>
            <w:tcW w:type="dxa" w:w="2268"/>
            <w:shd w:val="clear" w:color="auto" w:fill="E8F0FE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1A73E8"/>
                <w:sz w:val="18"/>
              </w:rPr>
              <w:t>Loop Over Items (SplitInBatches)</w:t>
            </w:r>
          </w:p>
        </w:tc>
        <w:tc>
          <w:tcPr>
            <w:tcW w:type="dxa" w:w="7483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Para cada paciente retornado, executar os passos 4-6.</w:t>
            </w:r>
          </w:p>
        </w:tc>
      </w:tr>
      <w:tr>
        <w:tc>
          <w:tcPr>
            <w:tcW w:type="dxa" w:w="454"/>
            <w:shd w:val="clear" w:color="auto" w:fill="1A73E8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4</w:t>
            </w:r>
          </w:p>
        </w:tc>
        <w:tc>
          <w:tcPr>
            <w:tcW w:type="dxa" w:w="2268"/>
            <w:shd w:val="clear" w:color="auto" w:fill="E8F0FE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1A73E8"/>
                <w:sz w:val="18"/>
              </w:rPr>
              <w:t>Evolution API (HTTP Request)</w:t>
            </w:r>
          </w:p>
        </w:tc>
        <w:tc>
          <w:tcPr>
            <w:tcW w:type="dxa" w:w="7483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POST para enviar mensagem WhatsApp. Substituir [NOME] e [MEDICAMENTO] com dados do item.</w:t>
              <w:br/>
              <w:t xml:space="preserve">  URL: {{$env.EVOLUTION_API_URL}}/message/sendText/{{$env.INSTANCE}}</w:t>
              <w:br/>
              <w:t xml:space="preserve">  Body: { "number": "{{item.telefone}}", "text": "{{mensagem}}" }</w:t>
            </w:r>
          </w:p>
        </w:tc>
      </w:tr>
      <w:tr>
        <w:tc>
          <w:tcPr>
            <w:tcW w:type="dxa" w:w="454"/>
            <w:shd w:val="clear" w:color="auto" w:fill="1A73E8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5</w:t>
            </w:r>
          </w:p>
        </w:tc>
        <w:tc>
          <w:tcPr>
            <w:tcW w:type="dxa" w:w="2268"/>
            <w:shd w:val="clear" w:color="auto" w:fill="E8F0FE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1A73E8"/>
                <w:sz w:val="18"/>
              </w:rPr>
              <w:t>Supabase Node (UPDATE)</w:t>
            </w:r>
          </w:p>
        </w:tc>
        <w:tc>
          <w:tcPr>
            <w:tcW w:type="dxa" w:w="7483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Atualizar ultimo_followup = CURRENT_DATE para o paciente atual.</w:t>
              <w:br/>
              <w:t xml:space="preserve">  Para T12: também setar respondeu_reativacao = false, agendar checar resposta.</w:t>
              <w:br/>
              <w:t xml:space="preserve">  Para T13: também incrementar contagem_bloco6 = contagem_bloco6 + 1.</w:t>
              <w:br/>
              <w:t xml:space="preserve">  Para T12 após D+120 sem resposta: setar status_paciente = 'inativo'.</w:t>
            </w:r>
          </w:p>
        </w:tc>
      </w:tr>
      <w:tr>
        <w:tc>
          <w:tcPr>
            <w:tcW w:type="dxa" w:w="454"/>
            <w:shd w:val="clear" w:color="auto" w:fill="1A73E8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6</w:t>
            </w:r>
          </w:p>
        </w:tc>
        <w:tc>
          <w:tcPr>
            <w:tcW w:type="dxa" w:w="2268"/>
            <w:shd w:val="clear" w:color="auto" w:fill="E8F0FE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i w:val="0"/>
                <w:color w:val="1A73E8"/>
                <w:sz w:val="18"/>
              </w:rPr>
              <w:t>Wait / Error Handler</w:t>
            </w:r>
          </w:p>
        </w:tc>
        <w:tc>
          <w:tcPr>
            <w:tcW w:type="dxa" w:w="7483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Adicionar nó de tratamento de erro para falhas de envio. Log erros em tabela followup_erros.</w:t>
            </w:r>
          </w:p>
        </w:tc>
      </w:tr>
    </w:tbl>
    <w:p>
      <w:pPr>
        <w:spacing w:before="0" w:after="0" w:line="16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A3A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/>
                <w:color w:val="A0CCFF"/>
                <w:sz w:val="18"/>
              </w:rPr>
              <w:t xml:space="preserve">  📖  Referência Cron (N8N usa formato padrão Unix):  minuto  hora  dia  mês  dia_semana</w:t>
              <w:br/>
              <w:t xml:space="preserve">  0 9 * * *    = Todo dia às 09h00</w:t>
              <w:br/>
              <w:t xml:space="preserve">  */30 * * * * = A cada 30 minutos</w:t>
              <w:br/>
              <w:t xml:space="preserve">  0 9 1 6 *    = 1º de Junho às 09h</w:t>
              <w:br/>
              <w:t xml:space="preserve">  0 9 1 11 *   = 1º de Novembro às 09h</w:t>
              <w:br/>
              <w:t xml:space="preserve">  0 9 1 1 *    = 1º de Janeiro às 09h</w:t>
              <w:br/>
              <w:t xml:space="preserve">  0 9 7 4 *    = 7 de Abril às 09h</w:t>
            </w:r>
          </w:p>
        </w:tc>
      </w:tr>
    </w:tbl>
    <w:p>
      <w:pPr>
        <w:spacing w:before="0" w:after="0" w:line="2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73E8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🛠️  SQL — MIGRATION PARA CRIAR CAMPOS NO SUPABASE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A3A"/>
          </w:tcPr>
          <w:p>
            <w:pPr>
              <w:spacing w:before="160" w:after="160"/>
            </w:pPr>
            <w:r>
              <w:rPr>
                <w:rFonts w:ascii="Courier New" w:hAnsi="Courier New"/>
                <w:b w:val="0"/>
                <w:i w:val="0"/>
                <w:color w:val="A8D8A8"/>
                <w:sz w:val="16"/>
              </w:rPr>
              <w:t>-- Executar no SQL Editor do Supabase (uma vez)</w:t>
              <w:br/>
              <w:t>-- Adicionar colunas na tabela clientes que ainda não existem</w:t>
              <w:br/>
              <w:br/>
              <w:t>ALTER TABLE clientes</w:t>
              <w:br/>
              <w:t xml:space="preserve">  ADD COLUMN IF NOT EXISTS data_ultima_consulta   date,</w:t>
              <w:br/>
              <w:t xml:space="preserve">  ADD COLUMN IF NOT EXISTS data_cadastro          date DEFAULT CURRENT_DATE,</w:t>
              <w:br/>
              <w:t xml:space="preserve">  ADD COLUMN IF NOT EXISTS data_nascimento        date,</w:t>
              <w:br/>
              <w:t xml:space="preserve">  ADD COLUMN IF NOT EXISTS ciclo_renovacao        int,</w:t>
              <w:br/>
              <w:t xml:space="preserve">  ADD COLUMN IF NOT EXISTS proxima_renovacao      date,</w:t>
              <w:br/>
              <w:t xml:space="preserve">  ADD COLUMN IF NOT EXISTS medicamento_renovacao  text,</w:t>
              <w:br/>
              <w:t xml:space="preserve">  ADD COLUMN IF NOT EXISTS opt_out               boolean DEFAULT false NOT NULL,</w:t>
              <w:br/>
              <w:t xml:space="preserve">  ADD COLUMN IF NOT EXISTS ultimo_followup        date,</w:t>
              <w:br/>
              <w:t xml:space="preserve">  ADD COLUMN IF NOT EXISTS status_paciente        text    DEFAULT 'ativo' NOT NULL,</w:t>
              <w:br/>
              <w:t xml:space="preserve">  ADD COLUMN IF NOT EXISTS respondeu_reativacao   boolean DEFAULT false NOT NULL,</w:t>
              <w:br/>
              <w:t xml:space="preserve">  ADD COLUMN IF NOT EXISTS contagem_bloco6        int     DEFAULT 0 NOT NULL;</w:t>
              <w:br/>
              <w:br/>
              <w:t>-- Índices para performance (triggers rodam diariamente)</w:t>
              <w:br/>
              <w:t>CREATE INDEX IF NOT EXISTS idx_clientes_ultimo_followup    ON clientes(ultimo_followup);</w:t>
              <w:br/>
              <w:t>CREATE INDEX IF NOT EXISTS idx_clientes_data_consulta      ON clientes(data_ultima_consulta);</w:t>
              <w:br/>
              <w:t>CREATE INDEX IF NOT EXISTS idx_clientes_proxima_renovacao  ON clientes(proxima_renovacao);</w:t>
              <w:br/>
              <w:t>CREATE INDEX IF NOT EXISTS idx_clientes_opt_out            ON clientes(opt_out);</w:t>
              <w:br/>
              <w:t>CREATE INDEX IF NOT EXISTS idx_clientes_status             ON clientes(status_paciente);</w:t>
              <w:br/>
              <w:br/>
              <w:t>-- Tabela de log de erros de envio</w:t>
              <w:br/>
              <w:t>CREATE TABLE IF NOT EXISTS followup_erros (</w:t>
              <w:br/>
              <w:t xml:space="preserve">  id          bigserial PRIMARY KEY,</w:t>
              <w:br/>
              <w:t xml:space="preserve">  cliente_id  bigint REFERENCES clientes(id),</w:t>
              <w:br/>
              <w:t xml:space="preserve">  trigger_id  text,</w:t>
              <w:br/>
              <w:t xml:space="preserve">  erro        text,</w:t>
              <w:br/>
              <w:t xml:space="preserve">  criado_em   timestamptz DEFAULT NOW()</w:t>
              <w:br/>
              <w:t>);</w:t>
            </w:r>
          </w:p>
        </w:tc>
      </w:tr>
    </w:tbl>
    <w:p>
      <w:pPr>
        <w:spacing w:before="0" w:after="0" w:line="2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73E8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🎯  PRIORIDADE DE IMPLEMENTAÇÃO</w:t>
            </w:r>
          </w:p>
        </w:tc>
      </w:tr>
    </w:tbl>
    <w:p>
      <w:pPr>
        <w:spacing w:before="0" w:after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1134"/>
        <w:gridCol w:w="3402"/>
        <w:gridCol w:w="4819"/>
      </w:tblGrid>
      <w:tr>
        <w:tc>
          <w:tcPr>
            <w:tcW w:type="dxa" w:w="2351"/>
            <w:shd w:val="clear" w:color="auto" w:fill="1E2A3A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Ordem</w:t>
            </w:r>
          </w:p>
        </w:tc>
        <w:tc>
          <w:tcPr>
            <w:tcW w:type="dxa" w:w="2351"/>
            <w:shd w:val="clear" w:color="auto" w:fill="1E2A3A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Prioridade</w:t>
            </w:r>
          </w:p>
        </w:tc>
        <w:tc>
          <w:tcPr>
            <w:tcW w:type="dxa" w:w="2351"/>
            <w:shd w:val="clear" w:color="auto" w:fill="1E2A3A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 que implementar</w:t>
            </w:r>
          </w:p>
        </w:tc>
        <w:tc>
          <w:tcPr>
            <w:tcW w:type="dxa" w:w="2351"/>
            <w:shd w:val="clear" w:color="auto" w:fill="1E2A3A"/>
          </w:tcPr>
          <w:p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Motivo</w:t>
            </w:r>
          </w:p>
        </w:tc>
      </w:tr>
      <w:tr>
        <w:tc>
          <w:tcPr>
            <w:tcW w:type="dxa" w:w="850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1ª</w:t>
            </w:r>
          </w:p>
        </w:tc>
        <w:tc>
          <w:tcPr>
            <w:tcW w:type="dxa" w:w="1134"/>
            <w:shd w:val="clear" w:color="auto" w:fill="FDED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C5221F"/>
                <w:sz w:val="18"/>
              </w:rPr>
              <w:t>Alta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Migration SQL (criar campos)</w:t>
            </w:r>
          </w:p>
        </w:tc>
        <w:tc>
          <w:tcPr>
            <w:tcW w:type="dxa" w:w="4819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Rodar no Supabase antes de qualquer outra coisa</w:t>
            </w:r>
          </w:p>
        </w:tc>
      </w:tr>
      <w:tr>
        <w:tc>
          <w:tcPr>
            <w:tcW w:type="dxa" w:w="850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2ª</w:t>
            </w:r>
          </w:p>
        </w:tc>
        <w:tc>
          <w:tcPr>
            <w:tcW w:type="dxa" w:w="1134"/>
            <w:shd w:val="clear" w:color="auto" w:fill="FDED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C5221F"/>
                <w:sz w:val="18"/>
              </w:rPr>
              <w:t>Alta</w:t>
            </w:r>
          </w:p>
        </w:tc>
        <w:tc>
          <w:tcPr>
            <w:tcW w:type="dxa" w:w="3402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Opt-out global (LGPD)</w:t>
            </w:r>
          </w:p>
        </w:tc>
        <w:tc>
          <w:tcPr>
            <w:tcW w:type="dxa" w:w="4819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Obrigatório antes de qualquer disparo em produção</w:t>
            </w:r>
          </w:p>
        </w:tc>
      </w:tr>
      <w:tr>
        <w:tc>
          <w:tcPr>
            <w:tcW w:type="dxa" w:w="850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3ª</w:t>
            </w:r>
          </w:p>
        </w:tc>
        <w:tc>
          <w:tcPr>
            <w:tcW w:type="dxa" w:w="1134"/>
            <w:shd w:val="clear" w:color="auto" w:fill="FDED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C5221F"/>
                <w:sz w:val="18"/>
              </w:rPr>
              <w:t>Alta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Bloco 2 — Carrinho abandonado</w:t>
            </w:r>
          </w:p>
        </w:tc>
        <w:tc>
          <w:tcPr>
            <w:tcW w:type="dxa" w:w="4819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ROI imediato — recupera pacientes que não pagaram</w:t>
            </w:r>
          </w:p>
        </w:tc>
      </w:tr>
      <w:tr>
        <w:tc>
          <w:tcPr>
            <w:tcW w:type="dxa" w:w="850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4ª</w:t>
            </w:r>
          </w:p>
        </w:tc>
        <w:tc>
          <w:tcPr>
            <w:tcW w:type="dxa" w:w="1134"/>
            <w:shd w:val="clear" w:color="auto" w:fill="FDED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C5221F"/>
                <w:sz w:val="18"/>
              </w:rPr>
              <w:t>Alta</w:t>
            </w:r>
          </w:p>
        </w:tc>
        <w:tc>
          <w:tcPr>
            <w:tcW w:type="dxa" w:w="3402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Bloco 3 — Renovação 30 dias</w:t>
            </w:r>
          </w:p>
        </w:tc>
        <w:tc>
          <w:tcPr>
            <w:tcW w:type="dxa" w:w="4819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Maior volume — receita recorrente garantida</w:t>
            </w:r>
          </w:p>
        </w:tc>
      </w:tr>
      <w:tr>
        <w:tc>
          <w:tcPr>
            <w:tcW w:type="dxa" w:w="850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5ª</w:t>
            </w:r>
          </w:p>
        </w:tc>
        <w:tc>
          <w:tcPr>
            <w:tcW w:type="dxa" w:w="1134"/>
            <w:shd w:val="clear" w:color="auto" w:fill="FDED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C5221F"/>
                <w:sz w:val="18"/>
              </w:rPr>
              <w:t>Alta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Bloco 8 — Aniversário</w:t>
            </w:r>
          </w:p>
        </w:tc>
        <w:tc>
          <w:tcPr>
            <w:tcW w:type="dxa" w:w="4819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Mais fácil de implementar — impacto emocional enorme</w:t>
            </w:r>
          </w:p>
        </w:tc>
      </w:tr>
      <w:tr>
        <w:tc>
          <w:tcPr>
            <w:tcW w:type="dxa" w:w="850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6ª</w:t>
            </w:r>
          </w:p>
        </w:tc>
        <w:tc>
          <w:tcPr>
            <w:tcW w:type="dxa" w:w="1134"/>
            <w:shd w:val="clear" w:color="auto" w:fill="FEF3E2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B36B00"/>
                <w:sz w:val="18"/>
              </w:rPr>
              <w:t>Média</w:t>
            </w:r>
          </w:p>
        </w:tc>
        <w:tc>
          <w:tcPr>
            <w:tcW w:type="dxa" w:w="3402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Bloco 1 — Pós-consulta (ajustar)</w:t>
            </w:r>
          </w:p>
        </w:tc>
        <w:tc>
          <w:tcPr>
            <w:tcW w:type="dxa" w:w="4819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Melhorar mensagens existentes</w:t>
            </w:r>
          </w:p>
        </w:tc>
      </w:tr>
      <w:tr>
        <w:tc>
          <w:tcPr>
            <w:tcW w:type="dxa" w:w="850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7ª</w:t>
            </w:r>
          </w:p>
        </w:tc>
        <w:tc>
          <w:tcPr>
            <w:tcW w:type="dxa" w:w="1134"/>
            <w:shd w:val="clear" w:color="auto" w:fill="FEF3E2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B36B00"/>
                <w:sz w:val="18"/>
              </w:rPr>
              <w:t>Média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Bloco 4 — Renovação 60 dias</w:t>
            </w:r>
          </w:p>
        </w:tc>
        <w:tc>
          <w:tcPr>
            <w:tcW w:type="dxa" w:w="4819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Mesma lógica do Bloco 3, ciclo diferente</w:t>
            </w:r>
          </w:p>
        </w:tc>
      </w:tr>
      <w:tr>
        <w:tc>
          <w:tcPr>
            <w:tcW w:type="dxa" w:w="850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8ª</w:t>
            </w:r>
          </w:p>
        </w:tc>
        <w:tc>
          <w:tcPr>
            <w:tcW w:type="dxa" w:w="1134"/>
            <w:shd w:val="clear" w:color="auto" w:fill="FEF3E2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B36B00"/>
                <w:sz w:val="18"/>
              </w:rPr>
              <w:t>Média</w:t>
            </w:r>
          </w:p>
        </w:tc>
        <w:tc>
          <w:tcPr>
            <w:tcW w:type="dxa" w:w="3402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Bloco 6 — Cuidado Permanente</w:t>
            </w:r>
          </w:p>
        </w:tc>
        <w:tc>
          <w:tcPr>
            <w:tcW w:type="dxa" w:w="4819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Retenção de longo prazo — diferencial REMMED</w:t>
            </w:r>
          </w:p>
        </w:tc>
      </w:tr>
      <w:tr>
        <w:tc>
          <w:tcPr>
            <w:tcW w:type="dxa" w:w="850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9ª</w:t>
            </w:r>
          </w:p>
        </w:tc>
        <w:tc>
          <w:tcPr>
            <w:tcW w:type="dxa" w:w="1134"/>
            <w:shd w:val="clear" w:color="auto" w:fill="FEF3E2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B36B00"/>
                <w:sz w:val="18"/>
              </w:rPr>
              <w:t>Média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Bloco 7 — Sazonais</w:t>
            </w:r>
          </w:p>
        </w:tc>
        <w:tc>
          <w:tcPr>
            <w:tcW w:type="dxa" w:w="4819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Fácil de implementar — alto engajamento</w:t>
            </w:r>
          </w:p>
        </w:tc>
      </w:tr>
      <w:tr>
        <w:tc>
          <w:tcPr>
            <w:tcW w:type="dxa" w:w="850"/>
            <w:shd w:val="clear" w:color="auto" w:fill="E8EAED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10ª</w:t>
            </w:r>
          </w:p>
        </w:tc>
        <w:tc>
          <w:tcPr>
            <w:tcW w:type="dxa" w:w="1134"/>
            <w:shd w:val="clear" w:color="auto" w:fill="E6F4E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88038"/>
                <w:sz w:val="18"/>
              </w:rPr>
              <w:t>Baixa</w:t>
            </w:r>
          </w:p>
        </w:tc>
        <w:tc>
          <w:tcPr>
            <w:tcW w:type="dxa" w:w="3402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Bloco 5 — Reativação dormentes</w:t>
            </w:r>
          </w:p>
        </w:tc>
        <w:tc>
          <w:tcPr>
            <w:tcW w:type="dxa" w:w="4819"/>
            <w:shd w:val="clear" w:color="auto" w:fill="E8EAED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Impacto de longo prazo</w:t>
            </w:r>
          </w:p>
        </w:tc>
      </w:tr>
      <w:tr>
        <w:tc>
          <w:tcPr>
            <w:tcW w:type="dxa" w:w="850"/>
            <w:shd w:val="clear" w:color="auto" w:fill="F8F9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E2A3A"/>
                <w:sz w:val="18"/>
              </w:rPr>
              <w:t>11ª</w:t>
            </w:r>
          </w:p>
        </w:tc>
        <w:tc>
          <w:tcPr>
            <w:tcW w:type="dxa" w:w="1134"/>
            <w:shd w:val="clear" w:color="auto" w:fill="E6F4E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88038"/>
                <w:sz w:val="18"/>
              </w:rPr>
              <w:t>Baixa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Bloco 8 — 1 ano REMMED</w:t>
            </w:r>
          </w:p>
        </w:tc>
        <w:tc>
          <w:tcPr>
            <w:tcW w:type="dxa" w:w="4819"/>
            <w:shd w:val="clear" w:color="auto" w:fill="F8F9FA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E2A3A"/>
                <w:sz w:val="18"/>
              </w:rPr>
              <w:t>Marco de relacionamento — implementar por último</w:t>
            </w:r>
          </w:p>
        </w:tc>
      </w:tr>
    </w:tbl>
    <w:p>
      <w:pPr>
        <w:spacing w:before="0" w:after="0" w:line="2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A3A"/>
          </w:tcPr>
          <w:p>
            <w:pPr>
              <w:spacing w:before="160" w:after="160"/>
              <w:jc w:val="center"/>
            </w:pPr>
            <w:r>
              <w:rPr>
                <w:rFonts w:ascii="Calibri" w:hAnsi="Calibri"/>
                <w:b w:val="0"/>
                <w:i w:val="0"/>
                <w:color w:val="A0AEBE"/>
                <w:sz w:val="16"/>
              </w:rPr>
              <w:t>REMMED Telemedicina  •  Sistema Clara  •  Follow-up Automático v3.0  •  Maio 2026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
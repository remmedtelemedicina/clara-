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Plano de Correções — Clara</w:t>
      </w:r>
    </w:p>
    <w:p>
      <w:pPr>
        <w:jc w:val="center"/>
      </w:pPr>
      <w:r>
        <w:rPr>
          <w:b/>
          <w:sz w:val="26"/>
        </w:rPr>
        <w:t>REMMED Telemedicina</w:t>
      </w:r>
    </w:p>
    <w:p/>
    <w:p>
      <w:r>
        <w:rPr>
          <w:b/>
          <w:i w:val="0"/>
        </w:rPr>
        <w:t>Gerado em: 09/06/2026</w:t>
      </w:r>
    </w:p>
    <w:p>
      <w:r>
        <w:rPr>
          <w:b w:val="0"/>
          <w:i w:val="0"/>
        </w:rPr>
        <w:t>Baseado em: análise das conversas do banco de dados Supabase + prints de conversas reais (05/06 a 09/06/2026)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Como usar este documento</w:t>
      </w:r>
    </w:p>
    <w:p>
      <w:r>
        <w:rPr>
          <w:b w:val="0"/>
          <w:i w:val="0"/>
        </w:rPr>
        <w:t>Cada correção indica: onde mexer (n8n, prompt, banco), o que fazer (com SQL/código pronto) e como testar. Siga a ordem — os primeiros itens resolvem problemas que causam os seguintes.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C00000"/>
        </w:rPr>
        <w:t>CORREÇÃO 1 — Triagem quebrando + loop do SAMU + execuções duplicadas</w:t>
      </w:r>
    </w:p>
    <w:p>
      <w:r>
        <w:rPr>
          <w:b/>
          <w:i w:val="0"/>
        </w:rPr>
        <w:t>Prioridade: CRÍTICA | Onde: n8n workflow de triagem + prompt + banco</w:t>
      </w:r>
    </w:p>
    <w:p>
      <w:pPr>
        <w:pStyle w:val="Heading3"/>
      </w:pPr>
      <w:r>
        <w:t>Problema</w:t>
      </w:r>
    </w:p>
    <w:p>
      <w:r>
        <w:rPr>
          <w:b w:val="0"/>
          <w:i w:val="0"/>
        </w:rPr>
        <w:t>Três problemas relacionados, confirmados em conversas reais de 09/06/2026:</w:t>
      </w:r>
    </w:p>
    <w:p>
      <w:r>
        <w:rPr>
          <w:b/>
          <w:i w:val="0"/>
        </w:rPr>
        <w:t>(A) Mensagem de orientação de sinais de alarme sumindo.</w:t>
      </w:r>
    </w:p>
    <w:p>
      <w:r>
        <w:rPr>
          <w:b w:val="0"/>
          <w:i w:val="0"/>
        </w:rPr>
        <w:t>O fluxo deve mostrar o aviso de sinais de alarme ANTES de perguntar se os sintomas são leves. Numa conversa (paciente Aline, 12:53), esse aviso não apareceu — a Clara pulou direto para "confirma que seus sintomas são LEVES? SIM/NÃO". A paciente confirmou "Sim", depois listou sintomas incluindo "falta de ar ao caminhar", e foi mandada ao SAMU sem o checklist correto. Observação: em outras conversas do mesmo dia o aviso apareceu normalmente — indica que uma alteração no workflow durante o dia quebrou o fluxo para parte dos atendimentos. Confirmar com o Nicolas se houve alteração entre 11h e 12h53 do dia 09/06.</w:t>
      </w:r>
    </w:p>
    <w:p>
      <w:r>
        <w:rPr>
          <w:b/>
          <w:i w:val="0"/>
        </w:rPr>
        <w:t>(B) Clara presa em loop repetindo a mensagem do SAMU.</w:t>
      </w:r>
    </w:p>
    <w:p>
      <w:r>
        <w:rPr>
          <w:b w:val="0"/>
          <w:i w:val="0"/>
        </w:rPr>
        <w:t>Depois que a paciente corrigiu dizendo "são sintomas gripais", a Clara ignorou e repetiu a mesma mensagem de SAMU. Causado pelo bug de acumulação de input — a string da sessão inteira é enviada como input atual.</w:t>
      </w:r>
    </w:p>
    <w:p>
      <w:r>
        <w:rPr>
          <w:b/>
          <w:i w:val="0"/>
        </w:rPr>
        <w:t>(C) Execução concorrente gerando mensagens duplicadas.</w:t>
      </w:r>
    </w:p>
    <w:p>
      <w:r>
        <w:rPr>
          <w:b w:val="0"/>
          <w:i w:val="0"/>
        </w:rPr>
        <w:t>Quando o paciente envia duas mensagens seguidas rápido (ex: "Ok" e "Sim"), o n8n processa as duas em paralelo e dispara dois fluxos simultâneos. Resultado real (paciente Jhonatas):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10:48 → horários 1 e 2 (só 11:20 e 11:40)</w:t>
        <w:br/>
        <w:t>10:48 → "Entendi, vamos seguir... digite 1 ou 2"</w:t>
        <w:br/>
        <w:t>10:48 → horários 1 ao 12 (lista completa)</w:t>
        <w:br/>
        <w:br/>
        <w:t>A lista chegou 3 vezes, com conteúdos diferentes.</w:t>
      </w:r>
    </w:p>
    <w:p>
      <w:pPr>
        <w:pStyle w:val="Heading3"/>
      </w:pPr>
      <w:r>
        <w:t>O que fazer</w:t>
      </w:r>
    </w:p>
    <w:p>
      <w:r>
        <w:rPr>
          <w:b/>
          <w:i w:val="0"/>
        </w:rPr>
        <w:t>Passo 1 — Restaurar a mensagem de orientação em TODOS os ramos de triagem:</w:t>
      </w:r>
    </w:p>
    <w:p>
      <w:r>
        <w:rPr>
          <w:b w:val="0"/>
          <w:i w:val="0"/>
        </w:rPr>
        <w:t>Garantir que essa mensagem exista antes de qualquer pergunta em TODOS os serviços (consulta, atestado, saúde mental, etc.):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⚠️ Atenção: As consultas por telemedicina NÃO atendem casos de urgência ou emergência.</w:t>
        <w:br/>
        <w:br/>
        <w:t>Para realizar sua consulta online, seus sintomas precisam ser LEVES!</w:t>
        <w:br/>
        <w:br/>
        <w:t>Se você estiver com sintomas graves como dor no peito, falta de ar, sangramento</w:t>
        <w:br/>
        <w:t>intenso, febre há mais de 3 dias, desmaio ou tontura, é necessária avaliação</w:t>
        <w:br/>
        <w:t>presencial imediata.</w:t>
        <w:br/>
        <w:br/>
        <w:t>Me diz rapidinho: qual seu PRINCIPAL SINTOMA agora?</w:t>
      </w:r>
    </w:p>
    <w:p>
      <w:r>
        <w:rPr>
          <w:b/>
          <w:i w:val="0"/>
        </w:rPr>
        <w:t>Passo 2 — Corrigir o critério de "falta de ar" no prompt: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❌ ERRADO: encaminhar ao SAMU por qualquer menção de "falta de ar"</w:t>
        <w:br/>
        <w:br/>
        <w:t>✅ CORRETO: encaminhar ao SAMU apenas se:</w:t>
        <w:br/>
        <w:t xml:space="preserve">   → Falta de ar em REPOUSO (sem esforço físico)</w:t>
        <w:br/>
        <w:t xml:space="preserve">   → Falta de ar que impede de falar frases completas</w:t>
        <w:br/>
        <w:t xml:space="preserve">   → Falta de ar com dor no peito ou lábios azulados</w:t>
        <w:br/>
        <w:br/>
        <w:t xml:space="preserve">   Falta de ar ao caminhar/subir escada = sintoma leve, atende online.</w:t>
      </w:r>
    </w:p>
    <w:p>
      <w:r>
        <w:rPr>
          <w:b/>
          <w:i w:val="0"/>
        </w:rPr>
        <w:t>Passo 3 — Corrigir o bug de acumulação de input:</w:t>
      </w:r>
    </w:p>
    <w:p>
      <w:r>
        <w:rPr>
          <w:b w:val="0"/>
          <w:i w:val="0"/>
        </w:rPr>
        <w:t>No nó que monta o chatInput (Set/Function node antes do AI Agent):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❌ {{ $json.previousInput + " " + $json.body.message }}</w:t>
        <w:br/>
        <w:t>✅ {{ $json.body.data.messages[0].message.conversation }}</w:t>
        <w:br/>
        <w:t xml:space="preserve">   (adapte o caminho conforme a estrutura do seu webhook)</w:t>
      </w:r>
    </w:p>
    <w:p>
      <w:r>
        <w:rPr>
          <w:b/>
          <w:i w:val="0"/>
        </w:rPr>
        <w:t>Passo 4 — Deduplicação de mensagens duplicadas (double-delivery):</w:t>
      </w:r>
    </w:p>
    <w:p>
      <w:r>
        <w:rPr>
          <w:b w:val="0"/>
          <w:i w:val="0"/>
        </w:rPr>
        <w:t>IF node logo após o Webhook: buscar o messageId na tabela chats nos últimos 10 segundos. Se já existe → parar o fluxo.</w:t>
      </w:r>
    </w:p>
    <w:p>
      <w:r>
        <w:rPr>
          <w:b/>
          <w:i w:val="0"/>
        </w:rPr>
        <w:t>Passo 5 — Trava de execução por telefone (lock) — resolve as listas duplicadas: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-- Ao receber mensagem, tentar "travar":</w:t>
        <w:br/>
        <w:t>UPDATE dados_cliente SET processando = true</w:t>
        <w:br/>
        <w:t>WHERE telefone = $1 AND processando = false;</w:t>
        <w:br/>
        <w:t>-- Se nenhuma linha foi atualizada = já está processando → enfileirar/aguardar</w:t>
        <w:br/>
        <w:br/>
        <w:t>-- Ao terminar o fluxo (sucesso ou erro):</w:t>
        <w:br/>
        <w:t>UPDATE dados_cliente SET processando = false WHERE telefone = $1;</w:t>
      </w:r>
    </w:p>
    <w:p>
      <w:pPr>
        <w:pStyle w:val="Heading3"/>
      </w:pPr>
      <w:r>
        <w:t>Como testar</w:t>
      </w:r>
    </w:p>
    <w:p>
      <w:r>
        <w:rPr>
          <w:b w:val="0"/>
          <w:i w:val="0"/>
        </w:rPr>
        <w:t>Envie "dor de cabeça, tosse, falta de ar ao caminhar". O bot deve: (1) mostrar o aviso de sinais de alarme, (2) aguardar confirmação, (3) ao confirmar que não tem sinais graves, seguir para o atendimento. Depois envie duas mensagens coladas ("Ok" e "Sim") — a lista de horários deve chegar só uma vez.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C00000"/>
        </w:rPr>
        <w:t>CORREÇÃO 2 — "ROTEAR" aparecendo como texto para o paciente</w:t>
      </w:r>
    </w:p>
    <w:p>
      <w:r>
        <w:rPr>
          <w:b/>
          <w:i w:val="0"/>
        </w:rPr>
        <w:t>Prioridade: CRÍTICA | Onde: n8n workflow principal + prompt</w:t>
      </w:r>
    </w:p>
    <w:p>
      <w:pPr>
        <w:pStyle w:val="Heading3"/>
      </w:pPr>
      <w:r>
        <w:t>Problema</w:t>
      </w:r>
    </w:p>
    <w:p>
      <w:r>
        <w:rPr>
          <w:b w:val="0"/>
          <w:i w:val="0"/>
        </w:rPr>
        <w:t>O modelo retorna a string ROTEAR como texto e o n8n envia direto ao WhatsApp. O paciente vê literalmente a palavra "ROTEAR". Confirmado em 14 mensagens de 7 conversas diferentes. Caso extra: um contato recebeu "Perfeito! Vou te encaminhar para a próxima etapa do agendamento. ROTEAR" — o comando interno vazou dentro do texto.</w:t>
      </w:r>
    </w:p>
    <w:p>
      <w:pPr>
        <w:pStyle w:val="Heading3"/>
      </w:pPr>
      <w:r>
        <w:t>O que fazer</w:t>
      </w:r>
    </w:p>
    <w:p>
      <w:r>
        <w:rPr>
          <w:b/>
          <w:i w:val="0"/>
        </w:rPr>
        <w:t>Passo 1 — Interceptar no n8n ANTES de enviar ao WhatsApp:</w:t>
      </w:r>
    </w:p>
    <w:p>
      <w:r>
        <w:rPr>
          <w:b w:val="0"/>
          <w:i w:val="0"/>
        </w:rPr>
        <w:t>IF node entre o AI Agent e o nó de envio: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Condição A: {{ $json.output }} equals "ROTEAR"</w:t>
        <w:br/>
        <w:t>Condição B: {{ $json.output }} contains "ROTEAR"</w:t>
        <w:br/>
        <w:t>Operador: OR</w:t>
        <w:br/>
        <w:br/>
        <w:t>→ TRUE:  não enviar → acionar handoff para humano</w:t>
        <w:br/>
        <w:t>→ FALSE: enviar normalmente</w:t>
      </w:r>
    </w:p>
    <w:p>
      <w:r>
        <w:rPr>
          <w:b/>
          <w:i w:val="0"/>
        </w:rPr>
        <w:t>Passo 2 — Mensagem amigável no handoff (ramo TRUE):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"Um momento! Vou te conectar com nossa equipe agora. 🧡"</w:t>
      </w:r>
    </w:p>
    <w:p>
      <w:r>
        <w:rPr>
          <w:b/>
          <w:i w:val="0"/>
        </w:rPr>
        <w:t>Passo 3 — Corrigir o prompt: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❌ "Responda ROTEAR quando precisar transferir para humano"</w:t>
        <w:br/>
        <w:br/>
        <w:t>✅ "Quando precisar transferir para um atendente humano, escreva exatamente:</w:t>
        <w:br/>
        <w:t xml:space="preserve">    ##HANDOFF##</w:t>
        <w:br/>
        <w:t xml:space="preserve">    Nunca escreva essa palavra dentro de uma frase ou junto com outro texto.</w:t>
        <w:br/>
        <w:t xml:space="preserve">    Nunca a envie como resposta ao paciente — é apenas um sinal interno."</w:t>
        <w:br/>
        <w:br/>
        <w:t>(Atualize a condição do IF node para capturar ##HANDOFF## no lugar de ROTEAR)</w:t>
      </w:r>
    </w:p>
    <w:p>
      <w:pPr>
        <w:pStyle w:val="Heading3"/>
      </w:pPr>
      <w:r>
        <w:t>Como testar</w:t>
      </w:r>
    </w:p>
    <w:p>
      <w:r>
        <w:rPr>
          <w:b w:val="0"/>
          <w:i w:val="0"/>
        </w:rPr>
        <w:t>Envie uma mensagem que aciona o ROTEAR. O paciente deve receber "Um momento! Vou te conectar com nossa equipe" — nunca a palavra ROTEAR.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C00000"/>
        </w:rPr>
        <w:t>CORREÇÃO 3 — Sessão sem expiração (contexto antigo em nova conversa)</w:t>
      </w:r>
    </w:p>
    <w:p>
      <w:r>
        <w:rPr>
          <w:b/>
          <w:i w:val="0"/>
        </w:rPr>
        <w:t>Prioridade: ALTA | Onde: banco de dados + n8n</w:t>
      </w:r>
    </w:p>
    <w:p>
      <w:pPr>
        <w:pStyle w:val="Heading3"/>
      </w:pPr>
      <w:r>
        <w:t>Problema</w:t>
      </w:r>
    </w:p>
    <w:p>
      <w:r>
        <w:rPr>
          <w:b w:val="0"/>
          <w:i w:val="0"/>
        </w:rPr>
        <w:t>A tabela n8n_chat_histories não tem timestamp. O n8n carrega todo o histórico sem limite de tempo. Pacientes que voltam dias depois recebem continuação de conversa antiga em vez do menu inicial.</w:t>
      </w:r>
    </w:p>
    <w:p>
      <w:r>
        <w:rPr>
          <w:b w:val="0"/>
          <w:i w:val="0"/>
        </w:rPr>
        <w:t>Caso real: paciente voltou dias depois e recebeu "Por favor, responda apenas SIM ou NÃO para continuarmos com seu pedido de atestado médico" — sem saudação, sem menu.</w:t>
      </w:r>
    </w:p>
    <w:p>
      <w:pPr>
        <w:pStyle w:val="Heading3"/>
      </w:pPr>
      <w:r>
        <w:t>O que fazer</w:t>
      </w:r>
    </w:p>
    <w:p>
      <w:r>
        <w:rPr>
          <w:b/>
          <w:i w:val="0"/>
        </w:rPr>
        <w:t>Passo 1 — Adicionar coluna de timestamp: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ALTER TABLE public.n8n_chat_histories</w:t>
        <w:br/>
        <w:t>ADD COLUMN IF NOT EXISTS created_at TIMESTAMPTZ DEFAULT NOW();</w:t>
      </w:r>
    </w:p>
    <w:p>
      <w:r>
        <w:rPr>
          <w:b/>
          <w:i w:val="0"/>
        </w:rPr>
        <w:t>Passo 2 — Limitar o histórico carregado por tempo: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SELECT * FROM n8n_chat_histories</w:t>
        <w:br/>
        <w:t>WHERE session_id = $1</w:t>
        <w:br/>
        <w:t xml:space="preserve">  AND created_at &gt; NOW() - INTERVAL '6 hours'</w:t>
        <w:br/>
        <w:t>ORDER BY id ASC;</w:t>
        <w:br/>
        <w:br/>
        <w:t>(6h: conversas do mesmo dia continuam; dias anteriores não contaminam)</w:t>
      </w:r>
    </w:p>
    <w:p>
      <w:r>
        <w:rPr>
          <w:b/>
          <w:i w:val="0"/>
        </w:rPr>
        <w:t>Passo 3 — Detectar nova sessão: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SELECT updated_at FROM chats WHERE phone = $1;</w:t>
        <w:br/>
        <w:br/>
        <w:t>-- Se (NOW() - updated_at) &gt; 6 horas:</w:t>
        <w:br/>
        <w:t>DELETE FROM n8n_chat_histories WHERE session_id = $1;</w:t>
        <w:br/>
        <w:t>-- E iniciar do menu.</w:t>
      </w:r>
    </w:p>
    <w:p>
      <w:pPr>
        <w:pStyle w:val="Heading3"/>
      </w:pPr>
      <w:r>
        <w:t>Como testar</w:t>
      </w:r>
    </w:p>
    <w:p>
      <w:r>
        <w:rPr>
          <w:b w:val="0"/>
          <w:i w:val="0"/>
        </w:rPr>
        <w:t>Pare no meio de um fluxo, aguarde 7+ horas, envie "Oi". O bot deve responder com o menu inicial, não continuar de onde parou.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C00000"/>
        </w:rPr>
        <w:t>CORREÇÃO 4 — Inversão human/ai após handoff + paciente abandonado</w:t>
      </w:r>
    </w:p>
    <w:p>
      <w:r>
        <w:rPr>
          <w:b/>
          <w:i w:val="0"/>
        </w:rPr>
        <w:t>Prioridade: ALTA | Onde: sistema de handoff + n8n + banco</w:t>
      </w:r>
    </w:p>
    <w:p>
      <w:pPr>
        <w:pStyle w:val="Heading3"/>
      </w:pPr>
      <w:r>
        <w:t>Problema</w:t>
      </w:r>
    </w:p>
    <w:p>
      <w:r>
        <w:rPr>
          <w:b/>
          <w:i w:val="0"/>
        </w:rPr>
        <w:t>(A) Inversão de papéis:</w:t>
      </w:r>
    </w:p>
    <w:p>
      <w:r>
        <w:rPr>
          <w:b w:val="0"/>
          <w:i w:val="0"/>
        </w:rPr>
        <w:t>Quando a equipe assume, o sistema grava as mensagens do atendente como "type": "human" e as do paciente como "type": "ai" — invertido. Quando a Clara retoma, lê o histórico errado e age como se nada tivesse acontecido.</w:t>
      </w:r>
    </w:p>
    <w:p>
      <w:r>
        <w:rPr>
          <w:b/>
          <w:i w:val="0"/>
        </w:rPr>
        <w:t>(B) Paciente abandonado para sempre:</w:t>
      </w:r>
    </w:p>
    <w:p>
      <w:r>
        <w:rPr>
          <w:b w:val="0"/>
          <w:i w:val="0"/>
        </w:rPr>
        <w:t>Ao intervir, o número é desativado (correto), mas nunca é reativado. O paciente que volta dias depois não é atendido por ninguém — nem pela Clara nem pela equipe. Leads perdidos permanentemente após qualquer intervenção humana.</w:t>
      </w:r>
    </w:p>
    <w:p>
      <w:r>
        <w:rPr>
          <w:b w:val="0"/>
          <w:i w:val="0"/>
        </w:rPr>
        <w:t>Caso real (Bia): após consulta paga e atestado enviado, Clara disparou follow-up dizendo que Bia ainda precisava de "avaliação presencial". CPF, nome, email e endereço completo ficaram salvos como "type": "ai" no banco (n8n id 7369).</w:t>
      </w:r>
    </w:p>
    <w:p>
      <w:pPr>
        <w:pStyle w:val="Heading3"/>
      </w:pPr>
      <w:r>
        <w:t>O que fazer</w:t>
      </w:r>
    </w:p>
    <w:p>
      <w:r>
        <w:rPr>
          <w:b/>
          <w:i w:val="0"/>
        </w:rPr>
        <w:t>Passo 1 — Parar de gravar no histórico após handoff: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DELETE FROM n8n_chat_histories WHERE session_id = $1;</w:t>
      </w:r>
    </w:p>
    <w:p>
      <w:r>
        <w:rPr>
          <w:b/>
          <w:i w:val="0"/>
        </w:rPr>
        <w:t>Passo 2 — Sinalizar atendimento humano: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ALTER TABLE public.dados_cliente</w:t>
        <w:br/>
        <w:t>ADD COLUMN IF NOT EXISTS ultimo_handoff TIMESTAMPTZ;</w:t>
        <w:br/>
        <w:br/>
        <w:t>UPDATE dados_cliente</w:t>
        <w:br/>
        <w:t>SET ultimo_handoff = NOW(), atendimento_ia = 'pause'</w:t>
        <w:br/>
        <w:t>WHERE telefone = $1;</w:t>
      </w:r>
    </w:p>
    <w:p>
      <w:r>
        <w:rPr>
          <w:b/>
          <w:i w:val="0"/>
        </w:rPr>
        <w:t>Passo 3 — Reativação automática após 72 horas: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SELECT atendimento_ia, ultimo_handoff FROM dados_cliente WHERE telefone = $1;</w:t>
        <w:br/>
        <w:br/>
        <w:t>-- Se 'pause' E (NOW() - ultimo_handoff) &lt; 72h:</w:t>
        <w:br/>
        <w:t>--   → NÃO processar com IA; notificar equipe que o paciente voltou.</w:t>
        <w:br/>
        <w:br/>
        <w:t>-- Se 'pause' E (NOW() - ultimo_handoff) &gt;= 72h:</w:t>
        <w:br/>
        <w:t>--   → Reativar: SET atendimento_ia = 'ativo'</w:t>
        <w:br/>
        <w:t>--   → Apagar histórico antigo</w:t>
        <w:br/>
        <w:t>--   → Iniciar do menu</w:t>
      </w:r>
    </w:p>
    <w:p>
      <w:r>
        <w:rPr>
          <w:b/>
          <w:i w:val="0"/>
        </w:rPr>
        <w:t>IMPORTANTE: a regra dos 72h (handoff humano) tem prioridade sobre a dos 6h da Correção 3. Conversa assumida por humano só volta para a Clara após 72h — nunca após 6h.</w:t>
      </w:r>
    </w:p>
    <w:p>
      <w:r>
        <w:rPr>
          <w:b/>
          <w:i w:val="0"/>
        </w:rPr>
        <w:t>Passo 4 — Limpar registros invertidos existentes (executar uma vez):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DELETE FROM n8n_chat_histories</w:t>
        <w:br/>
        <w:t>WHERE session_id IN (</w:t>
        <w:br/>
        <w:t xml:space="preserve">  '5511965062708@s.whatsapp.net',</w:t>
        <w:br/>
        <w:t xml:space="preserve">  '557188976797@s.whatsapp.net',</w:t>
        <w:br/>
        <w:t xml:space="preserve">  '556198207776@s.whatsapp.net',</w:t>
        <w:br/>
        <w:t xml:space="preserve">  '554896048844@s.whatsapp.net'</w:t>
        <w:br/>
        <w:t>);</w:t>
      </w:r>
    </w:p>
    <w:p>
      <w:pPr>
        <w:pStyle w:val="Heading3"/>
      </w:pPr>
      <w:r>
        <w:t>Como testar</w:t>
      </w:r>
    </w:p>
    <w:p>
      <w:r>
        <w:rPr>
          <w:b w:val="0"/>
          <w:i w:val="0"/>
        </w:rPr>
        <w:t>Simule um handoff completo. Antes de 72h: bot não responde (só notifica equipe). Após 72h: bot inicia do menu, sem memória do atendimento.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C00000"/>
        </w:rPr>
        <w:t>CORREÇÃO 5 — Follow-up proativo sem verificação de estado</w:t>
      </w:r>
    </w:p>
    <w:p>
      <w:r>
        <w:rPr>
          <w:b/>
          <w:i w:val="0"/>
        </w:rPr>
        <w:t>Prioridade: ALTA | Onde: workflows de follow-up no n8n + query SQL</w:t>
      </w:r>
    </w:p>
    <w:p>
      <w:pPr>
        <w:pStyle w:val="Heading3"/>
      </w:pPr>
      <w:r>
        <w:t>Problema</w:t>
      </w:r>
    </w:p>
    <w:p>
      <w:r>
        <w:rPr>
          <w:b w:val="0"/>
          <w:i w:val="0"/>
        </w:rPr>
        <w:t>Os 4 triggers de follow-up têm 179 erros registrados desde 23/05. Disparam sem verificar o desfecho da conversa anterior.</w:t>
      </w:r>
    </w:p>
    <w:p>
      <w:pPr>
        <w:pStyle w:val="ListBullet"/>
      </w:pPr>
      <w:r>
        <w:t>Cleverson: mandado ao SAMU → recebeu follow-up de "agendar consulta médica"</w:t>
      </w:r>
    </w:p>
    <w:p>
      <w:pPr>
        <w:pStyle w:val="ListBullet"/>
      </w:pPr>
      <w:r>
        <w:t>Bia: consulta já paga e acontecida → recebeu follow-up de "avaliação presencial"</w:t>
      </w:r>
    </w:p>
    <w:p>
      <w:pPr>
        <w:pStyle w:val="ListBullet"/>
      </w:pPr>
      <w:r>
        <w:t>rafael: número trocado de dono (era Daniela) → recebeu "Olá, Daniela!"</w:t>
      </w:r>
    </w:p>
    <w:p>
      <w:pPr>
        <w:pStyle w:val="ListBullet"/>
      </w:pPr>
      <w:r>
        <w:t>"," : nome no WhatsApp é vírgula → recebeu "[NOME DO CLIENTE]" literal</w:t>
      </w:r>
    </w:p>
    <w:p>
      <w:pPr>
        <w:pStyle w:val="Heading3"/>
      </w:pPr>
      <w:r>
        <w:t>O que fazer</w:t>
      </w:r>
    </w:p>
    <w:p>
      <w:r>
        <w:rPr>
          <w:b/>
          <w:i w:val="0"/>
        </w:rPr>
        <w:t>Passo 1 — Filtro de elegibilidade obrigatório em TODOS os triggers: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-- bloco2_t4a (agendamento incompleto):</w:t>
        <w:br/>
        <w:t>WHERE opt_out = false</w:t>
        <w:br/>
        <w:t xml:space="preserve">  AND atendimento_ia NOT IN ('pause', 'blocked')</w:t>
        <w:br/>
        <w:t xml:space="preserve">  AND setor NOT IN ('ENCAMINHADO_PRESENCIAL', 'ENCAMINHADO_SAMU', 'RECUSOU')</w:t>
        <w:br/>
        <w:t xml:space="preserve">  AND fluxo_finalizado = false</w:t>
        <w:br/>
        <w:br/>
        <w:t>-- bloco1_d7 (pós-consulta D+7):</w:t>
        <w:br/>
        <w:t>WHERE opt_out = false</w:t>
        <w:br/>
        <w:t xml:space="preserve">  AND atendimento_ia != 'blocked'</w:t>
        <w:br/>
        <w:t xml:space="preserve">  AND EXISTS (</w:t>
        <w:br/>
        <w:t xml:space="preserve">    SELECT 1 FROM agendamentos</w:t>
        <w:br/>
        <w:t xml:space="preserve">    WHERE telefone = dc.telefone AND status = 'pagamento_recebido'</w:t>
        <w:br/>
        <w:t xml:space="preserve">  )</w:t>
        <w:br/>
        <w:br/>
        <w:t>-- ncompareceu_d1 (não compareceu):</w:t>
        <w:br/>
        <w:t>WHERE opt_out = false</w:t>
        <w:br/>
        <w:t xml:space="preserve">  AND atendimento_ia NOT IN ('pause', 'blocked')</w:t>
      </w:r>
    </w:p>
    <w:p>
      <w:r>
        <w:rPr>
          <w:b/>
          <w:i w:val="0"/>
        </w:rPr>
        <w:t>Passo 2 — Corrigir a busca do nome: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SELECT</w:t>
        <w:br/>
        <w:t xml:space="preserve">  COALESCE(</w:t>
        <w:br/>
        <w:t xml:space="preserve">    NULLIF(TRIM(nomewpp), ''),</w:t>
        <w:br/>
        <w:t xml:space="preserve">    NULLIF(TRIM(nome_completo), ''),</w:t>
        <w:br/>
        <w:t xml:space="preserve">    'você'</w:t>
        <w:br/>
        <w:t xml:space="preserve">  ) as nome_display</w:t>
        <w:br/>
        <w:t>FROM dados_cliente WHERE telefone = $1</w:t>
      </w:r>
    </w:p>
    <w:p>
      <w:r>
        <w:rPr>
          <w:b/>
          <w:i w:val="0"/>
        </w:rPr>
        <w:t>Passo 3 — Validar o nome antes de usar: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const nome = $json.nome_display;</w:t>
        <w:br/>
        <w:t>const invalidos = ['', ',', '.', '~', '[NOME DO CLIENTE]', null, undefined];</w:t>
        <w:br/>
        <w:t>const nomeParaUsar = invalidos.includes(nome?.trim()) ? 'você' : nome.split(' ')[0];</w:t>
      </w:r>
    </w:p>
    <w:p>
      <w:r>
        <w:rPr>
          <w:b/>
          <w:i w:val="0"/>
        </w:rPr>
        <w:t>Passo 4 — Gravar setor de encaminhamento no fluxo principal: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UPDATE dados_cliente</w:t>
        <w:br/>
        <w:t>SET setor = 'ENCAMINHADO_PRESENCIAL'  -- ou 'ENCAMINHADO_SAMU'</w:t>
        <w:br/>
        <w:t>WHERE telefone = $1;</w:t>
      </w:r>
    </w:p>
    <w:p>
      <w:r>
        <w:rPr>
          <w:b/>
          <w:i w:val="0"/>
        </w:rPr>
        <w:t>Passo 5 — Suavizar o tom do 2º round de follow-up: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"Oi [primeiro nome]! Só passando para saber se ficou alguma dúvida 😊</w:t>
        <w:br/>
        <w:t>Qualquer coisa é só chamar!"</w:t>
      </w:r>
    </w:p>
    <w:p>
      <w:pPr>
        <w:pStyle w:val="Heading3"/>
      </w:pPr>
      <w:r>
        <w:t>Como testar</w:t>
      </w:r>
    </w:p>
    <w:p>
      <w:r>
        <w:rPr>
          <w:b w:val="0"/>
          <w:i w:val="0"/>
        </w:rPr>
        <w:t>Configure um telefone de teste com setor = 'ENCAMINHADO_PRESENCIAL'. Execute o trigger manualmente. Confirme que não recebeu mensagem.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C00000"/>
        </w:rPr>
        <w:t>CORREÇÃO 6 — Preço ausente na hora do fechamento</w:t>
      </w:r>
    </w:p>
    <w:p>
      <w:r>
        <w:rPr>
          <w:b/>
          <w:i w:val="0"/>
        </w:rPr>
        <w:t>Prioridade: MÉDIA-ALTA | Onde: prompt do sistema</w:t>
      </w:r>
    </w:p>
    <w:p>
      <w:pPr>
        <w:pStyle w:val="Heading3"/>
      </w:pPr>
      <w:r>
        <w:t>Problema</w:t>
      </w:r>
    </w:p>
    <w:p>
      <w:r>
        <w:rPr>
          <w:b w:val="0"/>
          <w:i w:val="0"/>
        </w:rPr>
        <w:t>Paciente perguntou "Qual o valor?" após escolher o horário e a Clara disse que "não conseguia acessar os valores automaticamente". O preço de R$ 79,90 está em dezenas de mensagens no banco — Clara sabia no início e "esqueceu" no final.</w:t>
      </w:r>
    </w:p>
    <w:p>
      <w:pPr>
        <w:pStyle w:val="Heading3"/>
      </w:pPr>
      <w:r>
        <w:t>O que fazer</w:t>
      </w:r>
    </w:p>
    <w:p>
      <w:r>
        <w:rPr>
          <w:b/>
          <w:i w:val="0"/>
        </w:rPr>
        <w:t>Passo 1 — Incluir tabela de preços fixos no prompt: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## PREÇOS E PAGAMENTO (use sempre que perguntado — não precisa buscar):</w:t>
        <w:br/>
        <w:br/>
        <w:t>Consulta Médica Online ............. R$ 79,90</w:t>
        <w:br/>
        <w:t>Atestado Médico Online ............. R$ 79,90</w:t>
        <w:br/>
        <w:t>Renovação de Receita ............... R$ 79,90</w:t>
        <w:br/>
        <w:br/>
        <w:t>Formas de pagamento: PIX ou cartão de crédito</w:t>
        <w:br/>
        <w:t>Link de pagamento enviado automaticamente após o agendamento.</w:t>
      </w:r>
    </w:p>
    <w:p>
      <w:r>
        <w:rPr>
          <w:b/>
          <w:i w:val="0"/>
        </w:rPr>
        <w:t>Passo 2 — Proibir a mensagem de "não consegui acessar":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NUNCA diga ao paciente que não conseguiu acessar informações de preço.</w:t>
        <w:br/>
        <w:t>Se perguntado sobre valor, responda sempre com os preços da tabela acima.</w:t>
      </w:r>
    </w:p>
    <w:p>
      <w:r>
        <w:rPr>
          <w:b/>
          <w:i w:val="0"/>
        </w:rPr>
        <w:t>Passo 3 — Melhorar a mensagem de fallback do handoff: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✅ "Vou chamar alguém da equipe agora para te ajudar com isso! ⏰</w:t>
        <w:br/>
        <w:t xml:space="preserve">    Em instantes alguém entra em contato. Fique à vontade para aguardar 🧡"</w:t>
      </w:r>
    </w:p>
    <w:p>
      <w:pPr>
        <w:pStyle w:val="Heading3"/>
      </w:pPr>
      <w:r>
        <w:t>Como testar</w:t>
      </w:r>
    </w:p>
    <w:p>
      <w:r>
        <w:rPr>
          <w:b w:val="0"/>
          <w:i w:val="0"/>
        </w:rPr>
        <w:t>No ponto de seleção de horário, envie "Qual o valor?". Clara deve responder "R$ 79,90" diretamente.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C00000"/>
        </w:rPr>
        <w:t>CORREÇÃO 7 — Atestado antes da consulta + promete horários e não envia</w:t>
      </w:r>
    </w:p>
    <w:p>
      <w:r>
        <w:rPr>
          <w:b/>
          <w:i w:val="0"/>
        </w:rPr>
        <w:t>Prioridade: ALTA | Onde: prompt do sistema + nó de tool no n8n</w:t>
      </w:r>
    </w:p>
    <w:p>
      <w:pPr>
        <w:pStyle w:val="Heading3"/>
      </w:pPr>
      <w:r>
        <w:t>Problema</w:t>
      </w:r>
    </w:p>
    <w:p>
      <w:r>
        <w:rPr>
          <w:b w:val="0"/>
          <w:i w:val="0"/>
        </w:rPr>
        <w:t>Confirmado em prints reais:</w:t>
      </w:r>
    </w:p>
    <w:p>
      <w:r>
        <w:rPr>
          <w:b w:val="0"/>
          <w:i w:val="0"/>
        </w:rPr>
        <w:t>(A) Clara disse "vamos seguir com seu atendimento para avaliação de atestado com clínico geral" — prometeu atestado antes da avaliação. Deve sempre falar em consulta, nunca em atestado, até o médico decidir.</w:t>
      </w:r>
    </w:p>
    <w:p>
      <w:r>
        <w:rPr>
          <w:b w:val="0"/>
          <w:i w:val="0"/>
        </w:rPr>
        <w:t>(B) Clara disse "Agora vou te mostrar os horários disponíveis" e os horários nunca chegaram. A tool falhou silenciosamente e a Clara anunciou a ação sem ter os dados.</w:t>
      </w:r>
    </w:p>
    <w:p>
      <w:pPr>
        <w:pStyle w:val="Heading3"/>
      </w:pPr>
      <w:r>
        <w:t>O que fazer</w:t>
      </w:r>
    </w:p>
    <w:p>
      <w:r>
        <w:rPr>
          <w:b/>
          <w:i w:val="0"/>
        </w:rPr>
        <w:t>Passo 1 — Proibir "atestado" antes da consulta: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REGRA OBRIGATÓRIA:</w:t>
        <w:br/>
        <w:t>Nunca mencione "atestado" antes de o médico realizar a avaliação.</w:t>
        <w:br/>
        <w:t>Use sempre "consulta" ou "avaliação médica".</w:t>
        <w:br/>
        <w:br/>
        <w:t>❌ ERRADO: "avaliação de atestado", "vou agendar seu atestado"</w:t>
        <w:br/>
        <w:t>✅ CORRETO: "consulta médica online", "avaliação com clínico geral",</w:t>
        <w:br/>
        <w:t xml:space="preserve">            "após a consulta, o médico avalia a emissão do atestado"</w:t>
      </w:r>
    </w:p>
    <w:p>
      <w:r>
        <w:rPr>
          <w:b/>
          <w:i w:val="0"/>
        </w:rPr>
        <w:t>Passo 2 — Só anunciar horários DEPOIS que a tool retornou: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REGRA OBRIGATÓRIA:</w:t>
        <w:br/>
        <w:t>Só diga "aqui estão os horários" DEPOIS que a tool listar-horarios</w:t>
        <w:br/>
        <w:t>retornar a lista com os dados.</w:t>
        <w:br/>
        <w:br/>
        <w:t>Se a tool não retornar nada ou der erro:</w:t>
        <w:br/>
        <w:t xml:space="preserve">  → Não anuncie que vai mostrar horários</w:t>
        <w:br/>
        <w:t xml:space="preserve">  → Diga: "Estou verificando os horários disponíveis, um momento..."</w:t>
        <w:br/>
        <w:t xml:space="preserve">  → Se não houver retorno:</w:t>
        <w:br/>
        <w:t xml:space="preserve">     "No momento não consigo acessar a agenda. Vou chamar nossa equipe</w:t>
        <w:br/>
        <w:t xml:space="preserve">      para te passar os horários disponíveis. 🧡"</w:t>
      </w:r>
    </w:p>
    <w:p>
      <w:r>
        <w:rPr>
          <w:b/>
          <w:i w:val="0"/>
        </w:rPr>
        <w:t>Passo 3 — Tratamento de erro na tool de horários (n8n):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// Code node após listar-horarios</w:t>
        <w:br/>
        <w:t>const horarios = $json.horarios || [];</w:t>
        <w:br/>
        <w:br/>
        <w:t>if (horarios.length === 0) {</w:t>
        <w:br/>
        <w:t xml:space="preserve">  return [{ json: {</w:t>
        <w:br/>
        <w:t xml:space="preserve">    tem_horarios: false,</w:t>
        <w:br/>
        <w:t xml:space="preserve">    mensagem_erro: "Estou verificando a agenda. Em instantes nossa equipe</w:t>
        <w:br/>
        <w:t>entra em contato com os horários disponíveis. 🧡"</w:t>
        <w:br/>
        <w:t xml:space="preserve">  }}];</w:t>
        <w:br/>
        <w:t>}</w:t>
        <w:br/>
        <w:t>return [{ json: { tem_horarios: true, horarios } }];</w:t>
        <w:br/>
        <w:br/>
        <w:t>// IF node após este Code:</w:t>
        <w:br/>
        <w:t>// tem_horarios = true  → mostra horários</w:t>
        <w:br/>
        <w:t>// tem_horarios = false → envia mensagem_erro + notifica equipe</w:t>
      </w:r>
    </w:p>
    <w:p>
      <w:pPr>
        <w:pStyle w:val="Heading3"/>
      </w:pPr>
      <w:r>
        <w:t>Como testar</w:t>
      </w:r>
    </w:p>
    <w:p>
      <w:r>
        <w:rPr>
          <w:b w:val="0"/>
          <w:i w:val="0"/>
        </w:rPr>
        <w:t>Teste A: paciente pede atestado → Clara fala só em "consulta", não em "atestado".</w:t>
      </w:r>
    </w:p>
    <w:p>
      <w:r>
        <w:rPr>
          <w:b w:val="0"/>
          <w:i w:val="0"/>
        </w:rPr>
        <w:t>Teste B: provoque erro na tool de horários → Clara envia o fallback, não promete horários.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C00000"/>
        </w:rPr>
        <w:t>CORREÇÃO 8 — Dados de cadastro pedidos duas vezes</w:t>
      </w:r>
    </w:p>
    <w:p>
      <w:r>
        <w:rPr>
          <w:b/>
          <w:i w:val="0"/>
        </w:rPr>
        <w:t>Prioridade: MÉDIA | Onde: fluxo de cadastro no n8n + prompt</w:t>
      </w:r>
    </w:p>
    <w:p>
      <w:pPr>
        <w:pStyle w:val="Heading3"/>
      </w:pPr>
      <w:r>
        <w:t>Problema</w:t>
      </w:r>
    </w:p>
    <w:p>
      <w:r>
        <w:rPr>
          <w:b w:val="0"/>
          <w:i w:val="0"/>
        </w:rPr>
        <w:t>Confirmado em conversa real (paciente Richard, 09/06). O paciente enviou nome, data de nascimento, sexo e e-mail numa única mensagem. Após validar o CPF, a Clara pediu os mesmos dados novamente: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Paciente: "Richard Gabriel Ferreira dos Santos / 30/08/2001 / M / richard.biel02@gmail.com"</w:t>
        <w:br/>
        <w:br/>
        <w:t>Clara:    "Perfeito, CPF validado! ✅ Agora preciso dos outros dados:</w:t>
        <w:br/>
        <w:t xml:space="preserve">           - Data de nascimento (DD/MM/AAAA)</w:t>
        <w:br/>
        <w:t xml:space="preserve">           - Sexo biológico (M ou F)</w:t>
        <w:br/>
        <w:t xml:space="preserve">           - E-mail"   ← tudo isso já havia sido enviado</w:t>
      </w:r>
    </w:p>
    <w:p>
      <w:r>
        <w:rPr>
          <w:b w:val="0"/>
          <w:i w:val="0"/>
        </w:rPr>
        <w:t>O paciente teve que digitar tudo duas vezes. Essa fricção pode fazer o paciente desistir no meio do cadastro.</w:t>
      </w:r>
    </w:p>
    <w:p>
      <w:pPr>
        <w:pStyle w:val="Heading3"/>
      </w:pPr>
      <w:r>
        <w:t>O que fazer</w:t>
      </w:r>
    </w:p>
    <w:p>
      <w:r>
        <w:rPr>
          <w:b/>
          <w:i w:val="0"/>
        </w:rPr>
        <w:t>Passo 1 — Aproveitar os dados já enviados antes de pedir de novo:</w:t>
      </w:r>
    </w:p>
    <w:p>
      <w:r>
        <w:rPr>
          <w:b w:val="0"/>
          <w:i w:val="0"/>
        </w:rPr>
        <w:t>No fluxo de cadastro, após receber os dados, verificar quais campos já foram preenchidos antes de solicitar. Só pedir os que realmente faltam.</w:t>
      </w:r>
    </w:p>
    <w:p>
      <w:r>
        <w:rPr>
          <w:b/>
          <w:i w:val="0"/>
        </w:rPr>
        <w:t>Passo 2 — Adicionar no prompt: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Antes de pedir um dado ao paciente, verifique se ele já foi informado</w:t>
        <w:br/>
        <w:t>em uma mensagem anterior nesta conversa. Se o paciente já enviou nome,</w:t>
        <w:br/>
        <w:t>data de nascimento, sexo ou e-mail, NÃO peça novamente.</w:t>
        <w:br/>
        <w:t>Confirme os dados recebidos e siga para o próximo passo que ainda falta.</w:t>
      </w:r>
    </w:p>
    <w:p>
      <w:r>
        <w:rPr>
          <w:b/>
          <w:i w:val="0"/>
        </w:rPr>
        <w:t>Passo 3 — Mensagem de confirmação em vez de repetição: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"Perfeito, recebi seus dados! ✅ Confirme se está tudo certo:</w:t>
        <w:br/>
        <w:t>👤 Nome / 🎂 Nascimento / ⚧️ Sexo / 📧 E-mail</w:t>
        <w:br/>
        <w:t>Está correto? (sim/não)"</w:t>
      </w:r>
    </w:p>
    <w:p>
      <w:pPr>
        <w:pStyle w:val="Heading3"/>
      </w:pPr>
      <w:r>
        <w:t>Como testar</w:t>
      </w:r>
    </w:p>
    <w:p>
      <w:r>
        <w:rPr>
          <w:b w:val="0"/>
          <w:i w:val="0"/>
        </w:rPr>
        <w:t>Envie nome, nascimento, sexo e e-mail numa mensagem só. Clara deve confirmar todos os dados de uma vez e pedir só o endereço — sem repetir os dados já recebidos.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C00000"/>
        </w:rPr>
        <w:t>SEGURANÇA — RLS desativado em 7 tabelas</w:t>
      </w:r>
    </w:p>
    <w:p>
      <w:r>
        <w:rPr>
          <w:b/>
          <w:i w:val="0"/>
        </w:rPr>
        <w:t>Prioridade: CRÍTICA | Onde: banco de dados (Supabase)</w:t>
      </w:r>
    </w:p>
    <w:p>
      <w:r>
        <w:rPr>
          <w:b w:val="0"/>
          <w:i w:val="0"/>
        </w:rPr>
        <w:t>As tabelas abaixo estão completamente abertas — qualquer pessoa com a chave anon pode ler ou modificar todos os dados dos pacientes:</w:t>
      </w:r>
    </w:p>
    <w:p>
      <w:pPr>
        <w:pStyle w:val="ListBullet"/>
      </w:pPr>
      <w:r>
        <w:t>dados_cliente (CPFs, endereços, emails, telefones)</w:t>
      </w:r>
    </w:p>
    <w:p>
      <w:pPr>
        <w:pStyle w:val="ListBullet"/>
      </w:pPr>
      <w:r>
        <w:t>chat_messages (histórico completo de conversas)</w:t>
      </w:r>
    </w:p>
    <w:p>
      <w:pPr>
        <w:pStyle w:val="ListBullet"/>
      </w:pPr>
      <w:r>
        <w:t>chats</w:t>
      </w:r>
    </w:p>
    <w:p>
      <w:pPr>
        <w:pStyle w:val="ListBullet"/>
      </w:pPr>
      <w:r>
        <w:t>n8n_chat_histories</w:t>
      </w:r>
    </w:p>
    <w:p>
      <w:pPr>
        <w:pStyle w:val="ListBullet"/>
      </w:pPr>
      <w:r>
        <w:t>agendamentos</w:t>
      </w:r>
    </w:p>
    <w:p>
      <w:pPr>
        <w:pStyle w:val="ListBullet"/>
      </w:pPr>
      <w:r>
        <w:t>horarios_temp</w:t>
      </w:r>
    </w:p>
    <w:p>
      <w:pPr>
        <w:pStyle w:val="ListBullet"/>
      </w:pPr>
      <w:r>
        <w:t>renovacoes</w:t>
      </w:r>
    </w:p>
    <w:p>
      <w:r>
        <w:rPr>
          <w:b/>
          <w:i w:val="0"/>
        </w:rPr>
        <w:t>ATENÇÃO: ativar o RLS sem configurar as policies bloqueia todo o acesso (inclusive o do n8n). Configure as policies antes de ativar, ou faça com acompanhamento técnico.</w:t>
      </w:r>
    </w:p>
    <w:p>
      <w:pPr>
        <w:ind w:left="400"/>
        <w:shd w:val="clear" w:color="auto" w:fill="F2F2F2"/>
      </w:pPr>
      <w:r>
        <w:rPr>
          <w:rFonts w:ascii="Consolas" w:hAnsi="Consolas"/>
          <w:sz w:val="18"/>
        </w:rPr>
        <w:t>ALTER TABLE public.dados_cliente ENABLE ROW LEVEL SECURITY;</w:t>
        <w:br/>
        <w:t>ALTER TABLE public.chat_messages ENABLE ROW LEVEL SECURITY;</w:t>
        <w:br/>
        <w:t>ALTER TABLE public.chats ENABLE ROW LEVEL SECURITY;</w:t>
        <w:br/>
        <w:t>ALTER TABLE public.n8n_chat_histories ENABLE ROW LEVEL SECURITY;</w:t>
        <w:br/>
        <w:t>ALTER TABLE public.agendamentos ENABLE ROW LEVEL SECURITY;</w:t>
        <w:br/>
        <w:t>ALTER TABLE public.horarios_temp ENABLE ROW LEVEL SECURITY;</w:t>
        <w:br/>
        <w:t>ALTER TABLE public.renovacoes ENABLE ROW LEVEL SECURITY;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C00000"/>
        </w:rPr>
        <w:t>Checklist geral de implementação</w:t>
      </w:r>
    </w:p>
    <w:p>
      <w:pPr>
        <w:pStyle w:val="ListBullet"/>
      </w:pPr>
      <w:r>
        <w:t>☐  CORREÇÃO 1 — Restaurar mensagem de sinais de alarme em TODOS os ramos de triagem</w:t>
      </w:r>
    </w:p>
    <w:p>
      <w:pPr>
        <w:pStyle w:val="ListBullet"/>
      </w:pPr>
      <w:r>
        <w:t>☐  CORREÇÃO 1 — Corrigir critério de "falta de ar" (só emergência em repouso)</w:t>
      </w:r>
    </w:p>
    <w:p>
      <w:pPr>
        <w:pStyle w:val="ListBullet"/>
      </w:pPr>
      <w:r>
        <w:t>☐  CORREÇÃO 1 — Corrigir expressão do chatInput (só mensagem atual)</w:t>
      </w:r>
    </w:p>
    <w:p>
      <w:pPr>
        <w:pStyle w:val="ListBullet"/>
      </w:pPr>
      <w:r>
        <w:t>☐  CORREÇÃO 1 — Deduplicação de messageId no webhook</w:t>
      </w:r>
    </w:p>
    <w:p>
      <w:pPr>
        <w:pStyle w:val="ListBullet"/>
      </w:pPr>
      <w:r>
        <w:t>☐  CORREÇÃO 1 — Trava de execução por telefone (lock) — resolve listas duplicadas</w:t>
      </w:r>
    </w:p>
    <w:p>
      <w:pPr>
        <w:pStyle w:val="ListBullet"/>
      </w:pPr>
      <w:r>
        <w:t>☐  CORREÇÃO 2 — IF node interceptando ROTEAR antes de enviar ao WhatsApp</w:t>
      </w:r>
    </w:p>
    <w:p>
      <w:pPr>
        <w:pStyle w:val="ListBullet"/>
      </w:pPr>
      <w:r>
        <w:t>☐  CORREÇÃO 2 — Prompt: substituir 'responda ROTEAR' por '##HANDOFF##'</w:t>
      </w:r>
    </w:p>
    <w:p>
      <w:pPr>
        <w:pStyle w:val="ListBullet"/>
      </w:pPr>
      <w:r>
        <w:t>☐  CORREÇÃO 3 — Coluna created_at na n8n_chat_histories</w:t>
      </w:r>
    </w:p>
    <w:p>
      <w:pPr>
        <w:pStyle w:val="ListBullet"/>
      </w:pPr>
      <w:r>
        <w:t>☐  CORREÇÃO 3 — Filtrar histórico por tempo (últimas 6h)</w:t>
      </w:r>
    </w:p>
    <w:p>
      <w:pPr>
        <w:pStyle w:val="ListBullet"/>
      </w:pPr>
      <w:r>
        <w:t>☐  CORREÇÃO 4 — Handoff: deletar n8n_chat_histories da sessão</w:t>
      </w:r>
    </w:p>
    <w:p>
      <w:pPr>
        <w:pStyle w:val="ListBullet"/>
      </w:pPr>
      <w:r>
        <w:t>☐  CORREÇÃO 4 — Coluna ultimo_handoff em dados_cliente</w:t>
      </w:r>
    </w:p>
    <w:p>
      <w:pPr>
        <w:pStyle w:val="ListBullet"/>
      </w:pPr>
      <w:r>
        <w:t>☐  CORREÇÃO 4 — Reativar Clara automaticamente após 72h</w:t>
      </w:r>
    </w:p>
    <w:p>
      <w:pPr>
        <w:pStyle w:val="ListBullet"/>
      </w:pPr>
      <w:r>
        <w:t>☐  CORREÇÃO 4 — Limpar registros invertidos das sessões corrompidas (SQL no item)</w:t>
      </w:r>
    </w:p>
    <w:p>
      <w:pPr>
        <w:pStyle w:val="ListBullet"/>
      </w:pPr>
      <w:r>
        <w:t>☐  CORREÇÃO 5 — Filtros de elegibilidade nos 4 triggers de follow-up</w:t>
      </w:r>
    </w:p>
    <w:p>
      <w:pPr>
        <w:pStyle w:val="ListBullet"/>
      </w:pPr>
      <w:r>
        <w:t>☐  CORREÇÃO 5 — Corrigir busca de nome (nomewpp como prioridade)</w:t>
      </w:r>
    </w:p>
    <w:p>
      <w:pPr>
        <w:pStyle w:val="ListBullet"/>
      </w:pPr>
      <w:r>
        <w:t>☐  CORREÇÃO 5 — Validação de nome antes de enviar (fallback 'você')</w:t>
      </w:r>
    </w:p>
    <w:p>
      <w:pPr>
        <w:pStyle w:val="ListBullet"/>
      </w:pPr>
      <w:r>
        <w:t>☐  CORREÇÃO 5 — Gravar setor ENCAMINHADO_PRESENCIAL/SAMU no fluxo principal</w:t>
      </w:r>
    </w:p>
    <w:p>
      <w:pPr>
        <w:pStyle w:val="ListBullet"/>
      </w:pPr>
      <w:r>
        <w:t>☐  CORREÇÃO 6 — Tabela de preços fixos no prompt</w:t>
      </w:r>
    </w:p>
    <w:p>
      <w:pPr>
        <w:pStyle w:val="ListBullet"/>
      </w:pPr>
      <w:r>
        <w:t>☐  CORREÇÃO 6 — Proibir mensagem 'não consegui acessar valores'</w:t>
      </w:r>
    </w:p>
    <w:p>
      <w:pPr>
        <w:pStyle w:val="ListBullet"/>
      </w:pPr>
      <w:r>
        <w:t>☐  CORREÇÃO 7 — Proibir "atestado" antes da consulta no prompt</w:t>
      </w:r>
    </w:p>
    <w:p>
      <w:pPr>
        <w:pStyle w:val="ListBullet"/>
      </w:pPr>
      <w:r>
        <w:t>☐  CORREÇÃO 7 — Clara só anuncia horários após tool retornar dados</w:t>
      </w:r>
    </w:p>
    <w:p>
      <w:pPr>
        <w:pStyle w:val="ListBullet"/>
      </w:pPr>
      <w:r>
        <w:t>☐  CORREÇÃO 7 — Tratamento de erro na tool de horários (n8n)</w:t>
      </w:r>
    </w:p>
    <w:p>
      <w:pPr>
        <w:pStyle w:val="ListBullet"/>
      </w:pPr>
      <w:r>
        <w:t>☐  CORREÇÃO 8 — Não pedir dados de cadastro já informados</w:t>
      </w:r>
    </w:p>
    <w:p>
      <w:pPr>
        <w:pStyle w:val="ListBullet"/>
      </w:pPr>
      <w:r>
        <w:t>☐  CORREÇÃO 8 — Mensagem de confirmação em vez de repetição de pedido</w:t>
      </w:r>
    </w:p>
    <w:p>
      <w:pPr>
        <w:pBdr>
          <w:bottom w:val="single" w:sz="6" w:space="1" w:color="AAAAAA"/>
        </w:pBdr>
      </w:pPr>
    </w:p>
    <w:p>
      <w:r>
        <w:rPr>
          <w:b w:val="0"/>
          <w:i/>
        </w:rPr>
        <w:t>Documento gerado a partir da análise das conversas do banco de dados Supabase e prints reais de conversas (REMMED Telemedicina). Última atualização: 09/06/2026.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
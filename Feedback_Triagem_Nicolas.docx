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C00000"/>
          <w:sz w:val="36"/>
        </w:rPr>
        <w:t>FEEDBACK DE QUALIDADE — TRIAGEM CLARA</w:t>
      </w:r>
    </w:p>
    <w:p>
      <w:pPr>
        <w:jc w:val="center"/>
      </w:pPr>
      <w:r>
        <w:rPr>
          <w:i/>
          <w:sz w:val="26"/>
        </w:rPr>
        <w:t>Regressões identificadas na atualização do prompt de triagem</w:t>
      </w:r>
    </w:p>
    <w:p/>
    <w:p>
      <w:pPr>
        <w:jc w:val="center"/>
      </w:pPr>
      <w:r>
        <w:rPr>
          <w:color w:val="606060"/>
          <w:sz w:val="20"/>
        </w:rPr>
        <w:t>Data: 11/06/2026   |   Versão analisada: produção atual (Nicolas)   |   Versão de referência: V2 (última aprovada)</w:t>
      </w:r>
    </w:p>
    <w:p>
      <w:r>
        <w:br w:type="page"/>
      </w:r>
    </w:p>
    <w:p>
      <w:pPr>
        <w:pStyle w:val="Heading1"/>
      </w:pPr>
      <w:r>
        <w:rPr>
          <w:color w:val="C00000"/>
        </w:rPr>
        <w:t>1. SUMÁRIO EXECUTIVO</w:t>
      </w:r>
    </w:p>
    <w:p>
      <w:r>
        <w:t>Durante análise comparativa entre a versão de produção atual do prompt de triagem (atualização Nicolas) e a versão V2 (última versão aprovada antes da atualização), foram identificadas 4 verificações críticas que foram removidas da versão de produção. Uma dessas remoções já causou erro real documentado no atendimento de uma paciente em 11/06/2026.</w:t>
      </w:r>
    </w:p>
    <w:p/>
    <w:p>
      <w:r>
        <w:rPr>
          <w:b/>
        </w:rPr>
        <w:t>IMPACTO RESUMIDO: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Severidade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rPr>
                <w:b/>
              </w:rPr>
              <w:t>CRÍTICO</w:t>
            </w:r>
          </w:p>
        </w:tc>
        <w:tc>
          <w:tcPr>
            <w:tcW w:type="dxa" w:w="2880"/>
            <w:shd w:val="clear" w:color="auto" w:fill="FFD7D7"/>
          </w:tcPr>
          <w:p>
            <w:r>
              <w:t>V9 — Atestado de acompanhante</w:t>
            </w:r>
          </w:p>
        </w:tc>
        <w:tc>
          <w:tcPr>
            <w:tcW w:type="dxa" w:w="2880"/>
            <w:shd w:val="clear" w:color="auto" w:fill="FFD7D7"/>
          </w:tcPr>
          <w:p>
            <w:r>
              <w:t>Erro já ocorreu em produção (Raissa, 11/06). Clara encaminhou para consulta em vez de recusar corretamente.</w:t>
            </w:r>
          </w:p>
        </w:tc>
      </w:tr>
      <w:tr>
        <w:tc>
          <w:tcPr>
            <w:tcW w:type="dxa" w:w="2880"/>
            <w:shd w:val="clear" w:color="auto" w:fill="FFD7D7"/>
          </w:tcPr>
          <w:p>
            <w:r>
              <w:rPr>
                <w:b/>
              </w:rPr>
              <w:t>CRÍTICO</w:t>
            </w:r>
          </w:p>
        </w:tc>
        <w:tc>
          <w:tcPr>
            <w:tcW w:type="dxa" w:w="2880"/>
            <w:shd w:val="clear" w:color="auto" w:fill="FFD7D7"/>
          </w:tcPr>
          <w:p>
            <w:r>
              <w:t>V6 — Emagrecimento (opções 1 ou 2)</w:t>
            </w:r>
          </w:p>
        </w:tc>
        <w:tc>
          <w:tcPr>
            <w:tcW w:type="dxa" w:w="2880"/>
            <w:shd w:val="clear" w:color="auto" w:fill="FFD7D7"/>
          </w:tcPr>
          <w:p>
            <w:r>
              <w:t>Paciente que quer emagrecer está sendo cobrado R$79 (clínico geral) em vez de R$249 (consulta de controle de peso). Perda de receita por paciente: R$170.</w:t>
            </w:r>
          </w:p>
        </w:tc>
      </w:tr>
      <w:tr>
        <w:tc>
          <w:tcPr>
            <w:tcW w:type="dxa" w:w="2880"/>
            <w:shd w:val="clear" w:color="auto" w:fill="FFE8C0"/>
          </w:tcPr>
          <w:p>
            <w:r>
              <w:rPr>
                <w:b/>
              </w:rPr>
              <w:t>ALTO</w:t>
            </w:r>
          </w:p>
        </w:tc>
        <w:tc>
          <w:tcPr>
            <w:tcW w:type="dxa" w:w="2880"/>
            <w:shd w:val="clear" w:color="auto" w:fill="FFE8C0"/>
          </w:tcPr>
          <w:p>
            <w:r>
              <w:t>V8 — Atestado mencionado junto com sintoma</w:t>
            </w:r>
          </w:p>
        </w:tc>
        <w:tc>
          <w:tcPr>
            <w:tcW w:type="dxa" w:w="2880"/>
            <w:shd w:val="clear" w:color="auto" w:fill="FFE8C0"/>
          </w:tcPr>
          <w:p>
            <w:r>
              <w:t>Paciente não recebe aviso antecipado sobre prazo de emissão. Gera frustração e possível reclamação pós-consulta.</w:t>
            </w:r>
          </w:p>
        </w:tc>
      </w:tr>
      <w:tr>
        <w:tc>
          <w:tcPr>
            <w:tcW w:type="dxa" w:w="2880"/>
            <w:shd w:val="clear" w:color="auto" w:fill="FFFACC"/>
          </w:tcPr>
          <w:p>
            <w:r>
              <w:rPr>
                <w:b/>
              </w:rPr>
              <w:t>MÉDIO</w:t>
            </w:r>
          </w:p>
        </w:tc>
        <w:tc>
          <w:tcPr>
            <w:tcW w:type="dxa" w:w="2880"/>
            <w:shd w:val="clear" w:color="auto" w:fill="FFFACC"/>
          </w:tcPr>
          <w:p>
            <w:r>
              <w:t>V7 — Múltiplas queixas</w:t>
            </w:r>
          </w:p>
        </w:tc>
        <w:tc>
          <w:tcPr>
            <w:tcW w:type="dxa" w:w="2880"/>
            <w:shd w:val="clear" w:color="auto" w:fill="FFFACC"/>
          </w:tcPr>
          <w:p>
            <w:r>
              <w:t>Clara não pergunta qual é a queixa principal quando o paciente lista mais de uma. Pode gerar triagem incorreta.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</w:rPr>
        <w:t>2. ERRO DOCUMENTADO EM PRODUÇÃO — Caso Raissa (11/06/2026)</w:t>
      </w:r>
    </w:p>
    <w:p>
      <w:r>
        <w:t>Em 11 de junho de 2026, a paciente Raissa entrou em contato solicitando atestado de acompanhante. Este é um serviço que a Remmed NÃO oferece — o correto seria encerrar o atendimento com explicação. Porém, sem a verificação V9, Clara tratou a solicitação como consulta regular e encaminhou a paciente normalmente.</w:t>
      </w:r>
    </w:p>
    <w:p/>
    <w:p>
      <w:pPr>
        <w:pStyle w:val="Heading3"/>
      </w:pPr>
      <w:r>
        <w:t>2.1 O que deveria ter acontecido (V2 com V9):</w:t>
      </w:r>
    </w:p>
    <w:p>
      <w:r>
        <w:t>Quando o paciente menciona "atestado de acompanhante", "fui acompanhar familiar", "precisei ficar com meu filho no hospital" etc., Clara deveria responder:</w:t>
        <w:br/>
        <w:br/>
        <w:t>"Infelizmente não emitimos atestado de acompanhante. Esse documento precisa ser solicitado diretamente na unidade onde o familiar foi atendido." → ENCERRAR o atendimento.</w:t>
      </w:r>
    </w:p>
    <w:p>
      <w:pPr>
        <w:pStyle w:val="Heading3"/>
      </w:pPr>
      <w:r>
        <w:t>2.2 O que aconteceu (versão produção sem V9):</w:t>
      </w:r>
    </w:p>
    <w:p>
      <w:r>
        <w:t>Clara não reconheceu o pedido como atestado de acompanhante e prosseguiu com o fluxo de triagem normalmente, encaminhando a paciente para uma consulta que não atende a necessidade dela.</w:t>
      </w:r>
    </w:p>
    <w:p/>
    <w:p>
      <w:r>
        <w:rPr>
          <w:b/>
          <w:color w:val="C00000"/>
        </w:rPr>
        <w:t xml:space="preserve">CORREÇÃO NECESSÁRIA: </w:t>
      </w:r>
      <w:r>
        <w:t>Reintroduzir a verificação V9 no prompt de produção conforme especificação da seção 4.4 deste documento.</w:t>
      </w:r>
    </w:p>
    <w:p>
      <w:r>
        <w:br w:type="page"/>
      </w:r>
    </w:p>
    <w:p>
      <w:pPr>
        <w:pStyle w:val="Heading1"/>
      </w:pPr>
      <w:r>
        <w:rPr>
          <w:color w:val="1F497D"/>
        </w:rPr>
        <w:t>3. ANÁLISE COMPARATIVA DAS VERSÕES</w:t>
      </w:r>
    </w:p>
    <w:p>
      <w:r>
        <w:t>Verificações presentes na V2 (referência) vs. versão de produção atual: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Descrição resumida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Presente na V2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Presente na produção</w:t>
            </w:r>
          </w:p>
        </w:tc>
      </w:tr>
      <w:tr>
        <w:tc>
          <w:tcPr>
            <w:tcW w:type="dxa" w:w="2160"/>
          </w:tcPr>
          <w:p>
            <w:r>
              <w:t>V0</w:t>
            </w:r>
          </w:p>
        </w:tc>
        <w:tc>
          <w:tcPr>
            <w:tcW w:type="dxa" w:w="2160"/>
          </w:tcPr>
          <w:p>
            <w:r>
              <w:t>Mensagem fora do horário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Mensagem de áudio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Mensagem de imagem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Mensagem de documento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Atestado puro (sem sintoma)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Retorno com dúvida sobre consulta anterior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V6</w:t>
            </w:r>
          </w:p>
        </w:tc>
        <w:tc>
          <w:tcPr>
            <w:tcW w:type="dxa" w:w="2160"/>
            <w:shd w:val="clear" w:color="auto" w:fill="FFD7D7"/>
          </w:tcPr>
          <w:p>
            <w:r>
              <w:t>Emagrecimento como queixa</w:t>
            </w:r>
          </w:p>
        </w:tc>
        <w:tc>
          <w:tcPr>
            <w:tcW w:type="dxa" w:w="2160"/>
            <w:shd w:val="clear" w:color="auto" w:fill="FFD7D7"/>
          </w:tcPr>
          <w:p>
            <w:r>
              <w:t>✅</w:t>
            </w:r>
          </w:p>
        </w:tc>
        <w:tc>
          <w:tcPr>
            <w:tcW w:type="dxa" w:w="2160"/>
            <w:shd w:val="clear" w:color="auto" w:fill="FFD7D7"/>
          </w:tcPr>
          <w:p>
            <w:r>
              <w:t>❌ AUSENTE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V7</w:t>
            </w:r>
          </w:p>
        </w:tc>
        <w:tc>
          <w:tcPr>
            <w:tcW w:type="dxa" w:w="2160"/>
            <w:shd w:val="clear" w:color="auto" w:fill="FFD7D7"/>
          </w:tcPr>
          <w:p>
            <w:r>
              <w:t>Múltiplas queixas simultâneas</w:t>
            </w:r>
          </w:p>
        </w:tc>
        <w:tc>
          <w:tcPr>
            <w:tcW w:type="dxa" w:w="2160"/>
            <w:shd w:val="clear" w:color="auto" w:fill="FFD7D7"/>
          </w:tcPr>
          <w:p>
            <w:r>
              <w:t>✅</w:t>
            </w:r>
          </w:p>
        </w:tc>
        <w:tc>
          <w:tcPr>
            <w:tcW w:type="dxa" w:w="2160"/>
            <w:shd w:val="clear" w:color="auto" w:fill="FFD7D7"/>
          </w:tcPr>
          <w:p>
            <w:r>
              <w:t>❌ AUSENTE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V8</w:t>
            </w:r>
          </w:p>
        </w:tc>
        <w:tc>
          <w:tcPr>
            <w:tcW w:type="dxa" w:w="2160"/>
            <w:shd w:val="clear" w:color="auto" w:fill="FFD7D7"/>
          </w:tcPr>
          <w:p>
            <w:r>
              <w:t>Atestado mencionado junto com sintoma</w:t>
            </w:r>
          </w:p>
        </w:tc>
        <w:tc>
          <w:tcPr>
            <w:tcW w:type="dxa" w:w="2160"/>
            <w:shd w:val="clear" w:color="auto" w:fill="FFD7D7"/>
          </w:tcPr>
          <w:p>
            <w:r>
              <w:t>✅</w:t>
            </w:r>
          </w:p>
        </w:tc>
        <w:tc>
          <w:tcPr>
            <w:tcW w:type="dxa" w:w="2160"/>
            <w:shd w:val="clear" w:color="auto" w:fill="FFD7D7"/>
          </w:tcPr>
          <w:p>
            <w:r>
              <w:t>❌ AUSENTE</w:t>
            </w:r>
          </w:p>
        </w:tc>
      </w:tr>
      <w:tr>
        <w:tc>
          <w:tcPr>
            <w:tcW w:type="dxa" w:w="2160"/>
            <w:shd w:val="clear" w:color="auto" w:fill="FFD7D7"/>
          </w:tcPr>
          <w:p>
            <w:r>
              <w:t>V9</w:t>
            </w:r>
          </w:p>
        </w:tc>
        <w:tc>
          <w:tcPr>
            <w:tcW w:type="dxa" w:w="2160"/>
            <w:shd w:val="clear" w:color="auto" w:fill="FFD7D7"/>
          </w:tcPr>
          <w:p>
            <w:r>
              <w:t>Atestado de acompanhante</w:t>
            </w:r>
          </w:p>
        </w:tc>
        <w:tc>
          <w:tcPr>
            <w:tcW w:type="dxa" w:w="2160"/>
            <w:shd w:val="clear" w:color="auto" w:fill="FFD7D7"/>
          </w:tcPr>
          <w:p>
            <w:r>
              <w:t>✅</w:t>
            </w:r>
          </w:p>
        </w:tc>
        <w:tc>
          <w:tcPr>
            <w:tcW w:type="dxa" w:w="2160"/>
            <w:shd w:val="clear" w:color="auto" w:fill="FFD7D7"/>
          </w:tcPr>
          <w:p>
            <w:r>
              <w:t>❌ AUSENTE</w:t>
            </w:r>
          </w:p>
        </w:tc>
      </w:tr>
      <w:tr>
        <w:tc>
          <w:tcPr>
            <w:tcW w:type="dxa" w:w="2160"/>
          </w:tcPr>
          <w:p>
            <w:r>
              <w:t>V10</w:t>
            </w:r>
          </w:p>
        </w:tc>
        <w:tc>
          <w:tcPr>
            <w:tcW w:type="dxa" w:w="2160"/>
          </w:tcPr>
          <w:p>
            <w:r>
              <w:t>Bebê / recém-nascido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V11</w:t>
            </w:r>
          </w:p>
        </w:tc>
        <w:tc>
          <w:tcPr>
            <w:tcW w:type="dxa" w:w="2160"/>
          </w:tcPr>
          <w:p>
            <w:r>
              <w:t>Criança menor de 12 anos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V12</w:t>
            </w:r>
          </w:p>
        </w:tc>
        <w:tc>
          <w:tcPr>
            <w:tcW w:type="dxa" w:w="2160"/>
          </w:tcPr>
          <w:p>
            <w:r>
              <w:t>Emergência grave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V13</w:t>
            </w:r>
          </w:p>
        </w:tc>
        <w:tc>
          <w:tcPr>
            <w:tcW w:type="dxa" w:w="2160"/>
          </w:tcPr>
          <w:p>
            <w:r>
              <w:t>Internação/alta hospitalar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V14</w:t>
            </w:r>
          </w:p>
        </w:tc>
        <w:tc>
          <w:tcPr>
            <w:tcW w:type="dxa" w:w="2160"/>
          </w:tcPr>
          <w:p>
            <w:r>
              <w:t>Paciente sem sintoma claro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4. ESPECIFICAÇÃO DE CORREÇÃO</w:t>
      </w:r>
    </w:p>
    <w:p>
      <w:r>
        <w:t>As 4 verificações abaixo devem ser reintroduzidas no prompt de produção.</w:t>
      </w:r>
    </w:p>
    <w:p>
      <w:pPr>
        <w:pStyle w:val="Heading2"/>
      </w:pPr>
      <w:r>
        <w:t>4.1 — V6: Emagrecimento como queixa (CRÍTICO)</w:t>
      </w:r>
    </w:p>
    <w:p>
      <w:r>
        <w:t>QUANDO ATIVAR: Paciente menciona "emagrecer", "perder peso", "obesidade", "sobrepeso", "tratamento para peso", "controle de peso" nas opções 1 ou 2.</w:t>
        <w:br/>
        <w:br/>
        <w:t>AÇÃO ESPERADA: Clara NÃO deve encaminhar para clínico geral. Deve mostrar opção de "Consulta de Controle de Peso" com valor R$249.</w:t>
        <w:br/>
        <w:br/>
        <w:t>IMPACTO DE NÃO TER: Cada paciente que quer emagrecer é cobrado R$79 (clínico geral) em vez de R$249. Perda de R$170 por consulta.</w:t>
      </w:r>
    </w:p>
    <w:p>
      <w:pPr>
        <w:pStyle w:val="Heading2"/>
      </w:pPr>
      <w:r>
        <w:t>4.2 — V7: Múltiplas queixas simultâneas (MÉDIO)</w:t>
      </w:r>
    </w:p>
    <w:p>
      <w:r>
        <w:t>QUANDO ATIVAR: Paciente lista duas ou mais queixas não relacionadas na mesma mensagem (ex: "dor de cabeça e dor na barriga", "tosse, febre e dor no joelho").</w:t>
        <w:br/>
        <w:br/>
        <w:t>AÇÃO ESPERADA: Clara NÃO deve escolher um grupo de sintomas ainda. Deve perguntar: "Qual é o seu principal sintoma agora para eu verificar se consigo te atender por aqui?"</w:t>
        <w:br/>
        <w:br/>
        <w:t>IMPACTO DE NÃO TER: Clara pode escolher o grupo errado ou gerar triagem incorreta.</w:t>
      </w:r>
    </w:p>
    <w:p>
      <w:pPr>
        <w:pStyle w:val="Heading2"/>
      </w:pPr>
      <w:r>
        <w:t>4.3 — V8: Atestado mencionado junto com sintoma (ALTO)</w:t>
      </w:r>
    </w:p>
    <w:p>
      <w:r>
        <w:t>QUANDO ATIVAR: Paciente menciona sintoma E atestado na mesma mensagem (ex: "estou com gripe e preciso de atestado").</w:t>
        <w:br/>
        <w:br/>
        <w:t>AÇÃO ESPERADA: Clara avisa sobre prazo de emissão do atestado (1-2 dias após consulta, sem retroativo) e continua o fluxo normalmente perguntando o sintoma principal. NÃO deve encerrar o atendimento.</w:t>
        <w:br/>
        <w:br/>
        <w:t>IMPACTO DE NÃO TER: Paciente descobre sobre o prazo apenas pós-consulta → frustração → reclamação.</w:t>
      </w:r>
    </w:p>
    <w:p>
      <w:pPr>
        <w:pStyle w:val="Heading2"/>
      </w:pPr>
      <w:r>
        <w:t>4.4 — V9: Atestado de acompanhante (CRÍTICO)</w:t>
      </w:r>
    </w:p>
    <w:p>
      <w:r>
        <w:t>QUANDO ATIVAR: Paciente menciona "atestado de acompanhante", "fui acompanhar [familiar]", "precisei ficar com meu [filho/mãe/pai] no hospital/médico", ou variações similares.</w:t>
        <w:br/>
        <w:br/>
        <w:t>AÇÃO ESPERADA: Clara deve responder que a Remmed NÃO emite atestado de acompanhante e orientar que o documento deve ser solicitado na unidade onde o familiar foi atendido. Em seguida, ENCERRAR o atendimento.</w:t>
        <w:br/>
        <w:br/>
        <w:t>TEXTO SUGERIDO:</w:t>
        <w:br/>
        <w:t>"Infelizmente não emitimos atestado de acompanhante. Esse documento precisa ser solicitado diretamente na unidade onde o familiar foi atendido."</w:t>
        <w:br/>
        <w:br/>
        <w:t>IMPACTO DE NÃO TER: Erro já ocorreu em produção (Raissa, 11/06). Clara encaminhou para consulta de forma inadequada.</w:t>
      </w:r>
    </w:p>
    <w:p>
      <w:r>
        <w:br w:type="page"/>
      </w:r>
    </w:p>
    <w:p>
      <w:pPr>
        <w:pStyle w:val="Heading1"/>
      </w:pPr>
      <w:r>
        <w:rPr>
          <w:color w:val="1F497D"/>
        </w:rPr>
        <w:t>5. RESULTADOS DOS TESTES</w:t>
      </w:r>
    </w:p>
    <w:p>
      <w:r>
        <w:t>Testes realizados no WhatsApp (número de teste) em 11/06/2026: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Verificação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Mensagem enviada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</w:rPr>
              <w:t>Resultado obtido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V9</w:t>
            </w:r>
          </w:p>
        </w:tc>
        <w:tc>
          <w:tcPr>
            <w:tcW w:type="dxa" w:w="1728"/>
          </w:tcPr>
          <w:p>
            <w:r>
              <w:t>preciso de atestado de acompanhante</w:t>
            </w:r>
          </w:p>
        </w:tc>
        <w:tc>
          <w:tcPr>
            <w:tcW w:type="dxa" w:w="1728"/>
          </w:tcPr>
          <w:p>
            <w:r>
              <w:t>Recusa + encerra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V9</w:t>
            </w:r>
          </w:p>
        </w:tc>
        <w:tc>
          <w:tcPr>
            <w:tcW w:type="dxa" w:w="1728"/>
          </w:tcPr>
          <w:p>
            <w:r>
              <w:t>fui acompanhar minha mãe no médico</w:t>
            </w:r>
          </w:p>
        </w:tc>
        <w:tc>
          <w:tcPr>
            <w:tcW w:type="dxa" w:w="1728"/>
          </w:tcPr>
          <w:p>
            <w:r>
              <w:t>Recusa + encerra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V9</w:t>
            </w:r>
          </w:p>
        </w:tc>
        <w:tc>
          <w:tcPr>
            <w:tcW w:type="dxa" w:w="1728"/>
          </w:tcPr>
          <w:p>
            <w:r>
              <w:t>meu filho ficou internado e precisei ficar</w:t>
            </w:r>
          </w:p>
        </w:tc>
        <w:tc>
          <w:tcPr>
            <w:tcW w:type="dxa" w:w="1728"/>
          </w:tcPr>
          <w:p>
            <w:r>
              <w:t>Recusa + encerra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V8</w:t>
            </w:r>
          </w:p>
        </w:tc>
        <w:tc>
          <w:tcPr>
            <w:tcW w:type="dxa" w:w="1728"/>
          </w:tcPr>
          <w:p>
            <w:r>
              <w:t>estou com gripe e preciso de atestado</w:t>
            </w:r>
          </w:p>
        </w:tc>
        <w:tc>
          <w:tcPr>
            <w:tcW w:type="dxa" w:w="1728"/>
          </w:tcPr>
          <w:p>
            <w:r>
              <w:t>Avisa prazo + continua triagem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V8</w:t>
            </w:r>
          </w:p>
        </w:tc>
        <w:tc>
          <w:tcPr>
            <w:tcW w:type="dxa" w:w="1728"/>
          </w:tcPr>
          <w:p>
            <w:r>
              <w:t>tenho dor de cabeça, quero atestado para o trabalho</w:t>
            </w:r>
          </w:p>
        </w:tc>
        <w:tc>
          <w:tcPr>
            <w:tcW w:type="dxa" w:w="1728"/>
          </w:tcPr>
          <w:p>
            <w:r>
              <w:t>Avisa prazo + continua triagem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F</w:t>
            </w:r>
          </w:p>
        </w:tc>
        <w:tc>
          <w:tcPr>
            <w:tcW w:type="dxa" w:w="1728"/>
          </w:tcPr>
          <w:p>
            <w:r>
              <w:t>V7</w:t>
            </w:r>
          </w:p>
        </w:tc>
        <w:tc>
          <w:tcPr>
            <w:tcW w:type="dxa" w:w="1728"/>
          </w:tcPr>
          <w:p>
            <w:r>
              <w:t>estou com dor de cabeça e dor na barriga</w:t>
            </w:r>
          </w:p>
        </w:tc>
        <w:tc>
          <w:tcPr>
            <w:tcW w:type="dxa" w:w="1728"/>
          </w:tcPr>
          <w:p>
            <w:r>
              <w:t>Pergunta sintoma principal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G</w:t>
            </w:r>
          </w:p>
        </w:tc>
        <w:tc>
          <w:tcPr>
            <w:tcW w:type="dxa" w:w="1728"/>
          </w:tcPr>
          <w:p>
            <w:r>
              <w:t>V7</w:t>
            </w:r>
          </w:p>
        </w:tc>
        <w:tc>
          <w:tcPr>
            <w:tcW w:type="dxa" w:w="1728"/>
          </w:tcPr>
          <w:p>
            <w:r>
              <w:t>tenho tosse, febre e também dor no joelho</w:t>
            </w:r>
          </w:p>
        </w:tc>
        <w:tc>
          <w:tcPr>
            <w:tcW w:type="dxa" w:w="1728"/>
          </w:tcPr>
          <w:p>
            <w:r>
              <w:t>Pergunta sintoma principal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quero emagrecer (após leves → NÃO checklist)</w:t>
            </w:r>
          </w:p>
        </w:tc>
        <w:tc>
          <w:tcPr>
            <w:tcW w:type="dxa" w:w="1728"/>
          </w:tcPr>
          <w:p>
            <w:r>
              <w:t>Oferta Consulta Peso R$249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I</w:t>
            </w:r>
          </w:p>
        </w:tc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preciso perder peso, estou acima do peso</w:t>
            </w:r>
          </w:p>
        </w:tc>
        <w:tc>
          <w:tcPr>
            <w:tcW w:type="dxa" w:w="1728"/>
          </w:tcPr>
          <w:p>
            <w:r>
              <w:t>Oferta Consulta Peso R$249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  <w:tr>
        <w:tc>
          <w:tcPr>
            <w:tcW w:type="dxa" w:w="1728"/>
          </w:tcPr>
          <w:p>
            <w:r>
              <w:t>J</w:t>
            </w:r>
          </w:p>
        </w:tc>
        <w:tc>
          <w:tcPr>
            <w:tcW w:type="dxa" w:w="1728"/>
          </w:tcPr>
          <w:p>
            <w:r>
              <w:t>V6</w:t>
            </w:r>
          </w:p>
        </w:tc>
        <w:tc>
          <w:tcPr>
            <w:tcW w:type="dxa" w:w="1728"/>
          </w:tcPr>
          <w:p>
            <w:r>
              <w:t>obesidade, quero tratamento</w:t>
            </w:r>
          </w:p>
        </w:tc>
        <w:tc>
          <w:tcPr>
            <w:tcW w:type="dxa" w:w="1728"/>
          </w:tcPr>
          <w:p>
            <w:r>
              <w:t>Oferta Consulta Peso R$249</w:t>
            </w:r>
          </w:p>
        </w:tc>
        <w:tc>
          <w:tcPr>
            <w:tcW w:type="dxa" w:w="1728"/>
          </w:tcPr>
          <w:p>
            <w:r>
              <w:t>[ ] Passou  [ ] Falhou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RECOMENDAÇÃO FINAL</w:t>
      </w:r>
    </w:p>
    <w:p>
      <w:r>
        <w:t>Recomendamos que as verificações V6, V7, V8 e V9 sejam reintroduzidas no prompt de produção com prioridade. As verificações V9 e V6 são CRÍTICAS: V9 por já ter causado erro real documentado, e V6 por representar perda de receita direta em cada atendimento de paciente com queixa de emagrecimento.</w:t>
      </w:r>
    </w:p>
    <w:p/>
    <w:p>
      <w:r>
        <w:rPr>
          <w:b w:val="0"/>
        </w:rPr>
        <w:t xml:space="preserve">Antes de atualizar o prompt, recomendamos testar as verificações corrigidas no número de testes, </w:t>
      </w:r>
      <w:r>
        <w:t>confirmar que todos os 10 casos da tabela acima PASSAM, e só então subir para produção.</w:t>
      </w:r>
    </w:p>
    <w:p/>
    <w:p>
      <w:r>
        <w:t>Qualquer dúvida sobre as especificações, favor entrar em contato antes de implementar.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
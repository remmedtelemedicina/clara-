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🤖  CLARA — SISTEMA DE FOLLOW-UP  |  REMMED TELEMEDICINA</w:t>
            </w:r>
          </w:p>
        </w:tc>
      </w:tr>
    </w:tbl>
    <w:p>
      <w:pPr>
        <w:spacing w:before="0" w:after="0" w:line="80" w:lineRule="exact"/>
      </w:pP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F6B7C"/>
          <w:sz w:val="20"/>
        </w:rPr>
        <w:t>Documento técnico para Nicolas  •  Estrutura completa de disparos automáticos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Versão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2.0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Maio / 2026</w:t>
            </w:r>
          </w:p>
        </w:tc>
        <w:tc>
          <w:tcPr>
            <w:tcW w:type="dxa" w:w="2351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Responsável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REMMED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Status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🟡 Em revisão</w:t>
            </w:r>
          </w:p>
        </w:tc>
      </w:tr>
    </w:tbl>
    <w:p>
      <w:pPr>
        <w:spacing w:before="0" w:after="0" w:line="2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📋  VISÃO GERAL — O QUE SERÁ CONSTRUÍDO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3118"/>
        <w:gridCol w:w="2551"/>
        <w:gridCol w:w="3402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Dias de disparo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1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Pós-consulta geral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D+7  •  D+30  •  D+60</w:t>
            </w:r>
          </w:p>
        </w:tc>
        <w:tc>
          <w:tcPr>
            <w:tcW w:type="dxa" w:w="3402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88038"/>
                <w:sz w:val="18"/>
              </w:rPr>
              <w:t xml:space="preserve">  ✅ Existe — mensagens ajustadas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2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Carrinho abandonado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30min  •  D+1</w:t>
            </w:r>
          </w:p>
        </w:tc>
        <w:tc>
          <w:tcPr>
            <w:tcW w:type="dxa" w:w="3402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88038"/>
                <w:sz w:val="18"/>
              </w:rPr>
              <w:t xml:space="preserve">  ✅ Existe — OK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3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Renovação de receita — 30 dias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D-7  •  D-3  •  D+3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4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Renovação de receita — 60 dias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D-10  •  D-5  •  D+5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5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Reativação — pacientes dormentes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D+90  •  D+120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6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Cuidado permanente (pós D+120)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 cada 60 dias — indefinido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7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Sazonais — calendário fixo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Jun  •  Nov  •  Jan  •  7 Abr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8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Datas especiais do paciente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Aniversário  •  1 ano REMMED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Global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Opt-out (LGPD)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Sempre ativo</w:t>
            </w:r>
          </w:p>
        </w:tc>
        <w:tc>
          <w:tcPr>
            <w:tcW w:type="dxa" w:w="3402"/>
            <w:shd w:val="clear" w:color="auto" w:fill="FEF3E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B36B00"/>
                <w:sz w:val="18"/>
              </w:rPr>
              <w:t xml:space="preserve">  🔴 Criar do zero — obrigatório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📅  CALENDÁRIO COMPLETO DE DISPAROS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3231"/>
        <w:gridCol w:w="1417"/>
        <w:gridCol w:w="3969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Dia/Momento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D+0 (30min)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Lembrete pagamento pendente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2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30 min após agendamento sem pagamento confirmado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D+1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lembrete pagamento pendente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2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se sem resposta no D+0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D+7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Follow-up pós-consulta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Verificar evolução — abrir porta para reagendamento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D+30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Check-in 1 mês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Oferecer renovação ou nova consulta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D+60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Manutenção de relacionamento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Só disparar se sem contato nos 30 dias anteriores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D+90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Reativação — paciente dormente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5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Paciente sem nenhum contato por 90 dias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D+120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Última tentativa de reativação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5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Só se não respondeu D+90 → marcar inativo se sem resposta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A cada 60 dias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Cuidado permanente (pós D+120)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6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Ciclo contínuo enquanto opt_out = false e status = ativo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-10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Aviso renovação antecipado (60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pacientes com ciclo_renovacao = 60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-7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Aviso renovação (30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pacientes com ciclo_renovacao = 30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-5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aviso renovação (60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Se sem resposta ao D-10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-3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aviso renovação (30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Se sem resposta ao D-7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+3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Recuperação pós-vencimento (30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Receita venceu — oferecer renovação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+5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Recuperação pós-vencimento (60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Receita venceu — oferecer renovação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1º Jun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Sazonal — Inverno / gripes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Todos os pacientes ativos com opt_out = false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1º Nov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Sazonal — Dengue / prevenção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Todos os pacientes ativos com opt_out = false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1º Jan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Sazonal — Novo ano / check-up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Todos os pacientes ativos com opt_out = false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7 Abr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Dia Mundial da Saúde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Mensagem de valor puro — sem oferta comercial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Aniversário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Mensagem de aniversário do paciente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8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Gatilho: data_nascimento = DIA+MÊS de hoje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 ano REMMED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Marco: 1 ano como paciente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8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Gatilho: data_cadastro = hoje - 365 dias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💬  MENSAGENS — BLOCO A BLOCO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22"/>
              </w:rPr>
              <w:t xml:space="preserve">  🔵  BLOCO 1 — Pós-consulta geral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A73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D+7  —  Primeira mensagem após consulta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🧡 Como você está se sentindo desde a sua consulta?</w:t>
              <w:br/>
              <w:br/>
              <w:t xml:space="preserve">  Se melhorou → ótimo! Qualquer dúvida, estou aqui.</w:t>
              <w:br/>
              <w:t xml:space="preserve">  Se ainda não melhorou → posso te ajudar a agendar uma nova consulta, estou aqui para te ajudar.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i w:val="0"/>
          <w:color w:val="1E2A3A"/>
          <w:sz w:val="18"/>
        </w:rPr>
        <w:t xml:space="preserve">  Respostas automáticas: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diz: melhorei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"Que bom saber disso! Cuide-se, estou aqui sempre que precisar. 🌿"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EF3E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menciona sintomas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"Posso te ajudar a agendar uma nova consulta? O médico pode te auxiliar."  →  fluxo de agendamento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A73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D+30  —  Check-in 1 mês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Passando pra lembrar que faz 1 mês desde a sua consulta.</w:t>
              <w:br/>
              <w:br/>
              <w:t xml:space="preserve">  Como está sua saúde? Se quiser renovar receita, fazer check-up ou um novo atendimento,</w:t>
              <w:br/>
              <w:t xml:space="preserve">  posso organizar rapidinho pra você 😊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SIM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agendamento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diz não / tudo bem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"Fico feliz que esteja bem! Estarei por aqui quando precisar. 🌿"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A73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D+60  —  Manutenção de relacionamento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🌿 Passando rapidinho pra saber como você está.</w:t>
              <w:br/>
              <w:br/>
              <w:t xml:space="preserve">  Se precisar de renovação de receita, acompanhamento ou quiser agendar uma consulta,</w:t>
              <w:br/>
              <w:t xml:space="preserve">  estou aqui pra te ajudar! 😊</w:t>
              <w:br/>
              <w:br/>
              <w:t xml:space="preserve">  ⚠️  Só disparar se sem contato nos últimos 30 dias.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C5221F"/>
                <w:sz w:val="22"/>
              </w:rPr>
              <w:t xml:space="preserve">  🔴  BLOCO 2 — Carrinho abandonado (agendou mas não pagou)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C5221F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C5221F"/>
                <w:sz w:val="16"/>
              </w:rPr>
              <w:t xml:space="preserve">  📅  D+0  (30 min após agendamento sem pagamento)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Oi! 😊 Vi que você iniciou seu agendamento mas ainda não finalizou.</w:t>
              <w:br/>
              <w:br/>
              <w:t xml:space="preserve">  Você ainda gostaria de realizar sua consulta?</w:t>
              <w:br/>
              <w:t xml:space="preserve">  Posso te ajudar a concluir agora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C5221F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C5221F"/>
                <w:sz w:val="16"/>
              </w:rPr>
              <w:t xml:space="preserve">  📅  D+1  (manhã seguinte — sem resposta)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Passando pra saber se você ainda quer realizar sua consulta. 🧡</w:t>
              <w:br/>
              <w:br/>
              <w:t xml:space="preserve">  Se precisar, posso te ajudar a organizar rapidinho.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SIM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agendamento/pagamento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NÃO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"Sem problema! Estaremos à disposição sempre que precisar. 🧡"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88038"/>
                <w:sz w:val="22"/>
              </w:rPr>
              <w:t xml:space="preserve">  🟢  BLOCO 3 — Renovação de receita  |  Ciclo 30 dias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188038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proxima_renovacao = HOJE + 7  AND  ciclo_renovacao = 30  AND  opt_out =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8803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D-7  (7 dias antes do vencimento)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💊 Sua receita de [MEDICAMENTO] vence em 7 dias.</w:t>
              <w:br/>
              <w:br/>
              <w:t xml:space="preserve">  Quer renovar agora? Leva menos de 5 minutos e você já recebe a receita digital 😊</w:t>
              <w:br/>
              <w:br/>
              <w:t xml:space="preserve">  👉  Responda SIM que eu organizo tudo!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8803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D-3  (3 dias antes — sem resposta ao D-7)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Só lembrando: sua receita vence em 3 dias.</w:t>
              <w:br/>
              <w:br/>
              <w:t xml:space="preserve">  Posso renovar agora, demora menos de 5 minutos!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8803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D+3  (receita já vencida — recuperação)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Percebi que sua receita de [MEDICAMENTO] pode ter vencido. 🧡</w:t>
              <w:br/>
              <w:br/>
              <w:t xml:space="preserve">  Sem problema — consigo renovar mesmo assim.</w:t>
              <w:br/>
              <w:t xml:space="preserve">  Quer que eu agende agora?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SIM em qualquer mensagem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Renovação de Receita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6A1B9A"/>
                <w:sz w:val="22"/>
              </w:rPr>
              <w:t xml:space="preserve">  🟣  BLOCO 4 — Renovação de receita  |  Ciclo 60 dias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6A1B9A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proxima_renovacao = HOJE + 10  AND  ciclo_renovacao = 60  AND  opt_out =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6A1B9A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D-10  (10 dias antes do vencimento)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💊 Sua receita vence em 10 dias.</w:t>
              <w:br/>
              <w:br/>
              <w:t xml:space="preserve">  Quando quiser renovar, estou aqui — é rápido e você recebe tudo pelo celular 😊</w:t>
              <w:br/>
              <w:br/>
              <w:t xml:space="preserve">  👉  Responda SIM que eu organizo!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6A1B9A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D-5  (5 dias antes — sem resposta ao D-10)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Sua receita vence em 5 dias.</w:t>
              <w:br/>
              <w:br/>
              <w:t xml:space="preserve">  Posso renovar agora, é bem rápido!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6A1B9A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D+5  (receita já vencida — recuperação)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Sua receita pode ter vencido esta semana. 🧡</w:t>
              <w:br/>
              <w:br/>
              <w:t xml:space="preserve">  Consigo renovar agora mesmo se quiser.</w:t>
              <w:br/>
              <w:t xml:space="preserve">  Só me responder que eu organizo!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SIM em qualquer mensagem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Renovação de Receita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B36B00"/>
                <w:sz w:val="22"/>
              </w:rPr>
              <w:t xml:space="preserve">  🟠  BLOCO 5 — Reativação de pacientes dormentes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B36B00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data_ultima_consulta = HOJE - 90  AND  opt_out = false  AND  ultimo_followup &lt; HOJE - 30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B36B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B36B00"/>
                <w:sz w:val="16"/>
              </w:rPr>
              <w:t xml:space="preserve">  📅  D+90  (90 dias sem contato)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Faz um tempo que não nos falamos.</w:t>
              <w:br/>
              <w:br/>
              <w:t xml:space="preserve">  Como está sua saúde? Se precisar de qualquer coisa — consulta, renovação ou só</w:t>
              <w:br/>
              <w:t xml:space="preserve">  tirar uma dúvida — estamos aqui pra te ajudar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B36B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B36B00"/>
                <w:sz w:val="16"/>
              </w:rPr>
              <w:t xml:space="preserve">  📅  D+120  (última tentativa — sem resposta ao D+90)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Notamos que faz um tempo desde sua última consulta. 🧡</w:t>
              <w:br/>
              <w:br/>
              <w:t xml:space="preserve">  Quando quiser retomar seu acompanhamento, estamos aqui pra te atender</w:t>
              <w:br/>
              <w:t xml:space="preserve">  da melhor forma 😊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DEDED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Sem resposta após D+120</w:t>
            </w:r>
          </w:p>
        </w:tc>
        <w:tc>
          <w:tcPr>
            <w:tcW w:type="dxa" w:w="4703"/>
            <w:shd w:val="clear" w:color="auto" w:fill="FEF3E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⚠️  Setar status_paciente = 'inativo' — parar envios do Bloco 5</w:t>
              <w:br/>
              <w:t xml:space="preserve">  ✅  Bloco 6 (Cuidado Permanente) continua ativo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007B6E"/>
                <w:sz w:val="22"/>
              </w:rPr>
              <w:t xml:space="preserve">  💙  BLOCO 6 — Cuidado Permanente (a cada 60 dias — sem fim)</w:t>
            </w:r>
          </w:p>
        </w:tc>
      </w:tr>
    </w:tbl>
    <w:p>
      <w:pPr>
        <w:spacing w:before="0" w:after="0" w:line="80" w:lineRule="exact"/>
      </w:pPr>
    </w:p>
    <w:p>
      <w:pPr>
        <w:spacing w:before="0" w:after="120"/>
      </w:pPr>
      <w:r>
        <w:rPr>
          <w:rFonts w:ascii="Calibri" w:hAnsi="Calibri"/>
          <w:b/>
          <w:i w:val="0"/>
          <w:color w:val="007B6E"/>
          <w:sz w:val="18"/>
        </w:rPr>
        <w:t xml:space="preserve">  💡  Filosofia: </w:t>
      </w:r>
      <w:r>
        <w:rPr>
          <w:rFonts w:ascii="Calibri" w:hAnsi="Calibri"/>
          <w:b w:val="0"/>
          <w:i w:val="0"/>
          <w:color w:val="1E2A3A"/>
          <w:sz w:val="18"/>
        </w:rPr>
        <w:t>70% valor para o paciente  +  30% oferta suave. Nunca começa com "quer marcar consulta?"</w:t>
      </w:r>
    </w:p>
    <w:p>
      <w:pPr>
        <w:spacing w:before="40" w:after="80"/>
      </w:pPr>
      <w:r>
        <w:rPr>
          <w:rFonts w:ascii="Calibri" w:hAnsi="Calibri"/>
          <w:b/>
          <w:i w:val="0"/>
          <w:color w:val="007B6E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ultimo_followup &lt;= HOJE - 60  AND  opt_out = false  (sem limite de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007B6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B6E"/>
                <w:sz w:val="16"/>
              </w:rPr>
              <w:t xml:space="preserve">  🔄  Mensagem padrão — Cuidado 60 dias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Passando pra saber como você está.</w:t>
              <w:br/>
              <w:br/>
              <w:t xml:space="preserve">  Se precisar de qualquer coisa — uma dúvida, renovação de receita ou nova consulta —</w:t>
              <w:br/>
              <w:t xml:space="preserve">  estou aqui. É sempre rápido por aqui!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007B6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B6E"/>
                <w:sz w:val="16"/>
              </w:rPr>
              <w:t xml:space="preserve">  🔄  Mensagem alternada — 120 dias (variação para não repetir)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🌿 Só passando pra lembrar que estamos aqui sempre que precisar.</w:t>
              <w:br/>
              <w:br/>
              <w:t xml:space="preserve">  Consulta, renovação de receita, dúvida rápida — tudo pelo celular, sem sair de casa 😊</w:t>
            </w:r>
          </w:p>
        </w:tc>
      </w:tr>
    </w:tbl>
    <w:p>
      <w:pPr>
        <w:spacing w:before="0" w:after="0" w:line="80" w:lineRule="exact"/>
      </w:pPr>
    </w:p>
    <w:p>
      <w:pPr>
        <w:spacing w:before="40" w:after="40"/>
      </w:pPr>
      <w:r>
        <w:rPr>
          <w:rFonts w:ascii="Calibri" w:hAnsi="Calibri"/>
          <w:b/>
          <w:i w:val="0"/>
          <w:color w:val="007B6E"/>
          <w:sz w:val="18"/>
        </w:rPr>
        <w:t xml:space="preserve">  ⚠️  Regra anti-spam: </w:t>
      </w:r>
      <w:r>
        <w:rPr>
          <w:rFonts w:ascii="Calibri" w:hAnsi="Calibri"/>
          <w:b w:val="0"/>
          <w:i w:val="0"/>
          <w:color w:val="1E2A3A"/>
          <w:sz w:val="18"/>
        </w:rPr>
        <w:t>Nunca disparar se já houve contato (qualquer tipo) nos últimos 30 dias. Verificar campo ultimo_followup antes de cada envio.</w:t>
      </w:r>
    </w:p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7A5C00"/>
                <w:sz w:val="22"/>
              </w:rPr>
              <w:t xml:space="preserve">  🌦️  BLOCO 7 — Sazonais (calendário fixo — todos os anos)</w:t>
            </w:r>
          </w:p>
        </w:tc>
      </w:tr>
    </w:tbl>
    <w:p>
      <w:pPr>
        <w:spacing w:before="0" w:after="0" w:line="80" w:lineRule="exact"/>
      </w:pPr>
    </w:p>
    <w:p>
      <w:pPr>
        <w:spacing w:before="0" w:after="120"/>
      </w:pPr>
      <w:r>
        <w:rPr>
          <w:rFonts w:ascii="Calibri" w:hAnsi="Calibri"/>
          <w:b w:val="0"/>
          <w:i/>
          <w:color w:val="1E2A3A"/>
          <w:sz w:val="18"/>
        </w:rPr>
        <w:t xml:space="preserve">  💡  Esses disparos não dependem da data da consulta — rodam em datas fixas do calendário</w:t>
        <w:br/>
        <w:t xml:space="preserve">  para TODOS os pacientes ativos (opt_out = false). Máximo 1 disparo por campanha por paciente.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❄️  1º de Junho — Inverno / gripes e resfriados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❄️ O inverno chegou e com ele as gripes e resfriados aparecem mais.</w:t>
              <w:br/>
              <w:br/>
              <w:t xml:space="preserve">  Hidrate-se bem, mantenha a vitamina D em dia e, se aparecer qualquer sintoma,</w:t>
              <w:br/>
              <w:t xml:space="preserve">  não deixa pra depois — posso te ajudar a agendar em minutos! 🧡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🦟  1º de Novembro — Dengue / prevenção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🦟 O verão está chegando e com ele o risco de dengue aumenta.</w:t>
              <w:br/>
              <w:br/>
              <w:t xml:space="preserve">  Elimine água parada em casa, use repelente e fique atento a: febre alta, dor atrás</w:t>
              <w:br/>
              <w:t xml:space="preserve">  dos olhos, manchas vermelhas.</w:t>
              <w:br/>
              <w:br/>
              <w:t xml:space="preserve">  Se precisar de atendimento rápido, estou aqui! 🧡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🎊  1º de Janeiro — Novo ano / check-up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🎊 Feliz Ano Novo!</w:t>
              <w:br/>
              <w:br/>
              <w:t xml:space="preserve">  Que tal começar 2026 cuidando da saúde? Um check-up no início do ano ajuda a</w:t>
              <w:br/>
              <w:t xml:space="preserve">  identificar o que precisa de atenção antes de virar problema.</w:t>
              <w:br/>
              <w:br/>
              <w:t xml:space="preserve">  Se quiser agendar, estou aqui! 😊🧡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🌍  7 de Abril — Dia Mundial da Saúde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🌍 Hoje é o Dia Mundial da Saúde.</w:t>
              <w:br/>
              <w:br/>
              <w:t xml:space="preserve">  Um lembrete singelo: cuidar da saúde não é só ir ao médico quando algo dói —</w:t>
              <w:br/>
              <w:t xml:space="preserve">  é também prevenir, descansar bem e ouvir o próprio corpo 🧡</w:t>
              <w:br/>
              <w:br/>
              <w:t xml:space="preserve">  Sempre que precisar, estamos aqui!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EC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AD1457"/>
                <w:sz w:val="22"/>
              </w:rPr>
              <w:t xml:space="preserve">  🎂  BLOCO 8 — Datas especiais do paciente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EC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AD145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AD1457"/>
                <w:sz w:val="16"/>
              </w:rPr>
              <w:t xml:space="preserve">  🎂  Aniversário do paciente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Feliz aniversário, [NOME]! 🎂🧡</w:t>
              <w:br/>
              <w:br/>
              <w:t xml:space="preserve">  Que este novo ano de vida traga muita saúde, leveza e realizações!</w:t>
              <w:br/>
              <w:br/>
              <w:t xml:space="preserve">  Quando precisar de qualquer coisa, estamos aqui pra cuidar de você 😊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AD1457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6"/>
        </w:rPr>
        <w:t>EXTRACT(MONTH FROM data_nascimento) = EXTRACT(MONTH FROM CURRENT_DATE)</w:t>
        <w:br/>
        <w:t xml:space="preserve">  AND EXTRACT(DAY FROM data_nascimento) = EXTRACT(DAY FROM CURRENT_DATE)</w:t>
        <w:br/>
        <w:t xml:space="preserve">  AND opt_out = false</w:t>
      </w:r>
    </w:p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EC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AD145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AD1457"/>
                <w:sz w:val="16"/>
              </w:rPr>
              <w:t xml:space="preserve">  🏥  1 ano como paciente REMMED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Faz exatamente 1 ano que você é paciente da REMMED!</w:t>
              <w:br/>
              <w:br/>
              <w:t xml:space="preserve">  Obrigada pela confiança — é muito bom poder fazer parte do cuidado da sua saúde 😊</w:t>
              <w:br/>
              <w:br/>
              <w:t xml:space="preserve">  Se precisar de qualquer coisa, estamos aqui!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AD1457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6"/>
        </w:rPr>
        <w:t>data_cadastro = CURRENT_DATE - INTERVAL '1 year'  AND  opt_out = false</w:t>
      </w:r>
    </w:p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C5221F"/>
                <w:sz w:val="22"/>
              </w:rPr>
              <w:t xml:space="preserve">  ⛔  REGRA GLOBAL — Opt-out (LGPD obrigatório)</w:t>
            </w:r>
          </w:p>
        </w:tc>
      </w:tr>
    </w:tbl>
    <w:p>
      <w:pPr>
        <w:spacing w:before="0" w:after="0" w:line="12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C5221F"/>
          <w:sz w:val="18"/>
        </w:rPr>
        <w:t xml:space="preserve">  Palavras que ativam opt-out: </w:t>
      </w:r>
      <w:r>
        <w:rPr>
          <w:rFonts w:ascii="Courier New" w:hAnsi="Courier New"/>
          <w:b w:val="0"/>
          <w:i w:val="0"/>
          <w:color w:val="1E2A3A"/>
          <w:sz w:val="17"/>
        </w:rPr>
        <w:t>"pare"  "stop"  "não quero mais"  "remover"  "cancelar"  "para de me mandar"  "sair da lista"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DEDED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Paciente envia qualquer palavra de opt-out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1. Setar opt_out = true no Supabase</w:t>
              <w:br/>
              <w:t xml:space="preserve">  2. Parar TODOS os envios futuros (todos os blocos)</w:t>
              <w:br/>
              <w:t xml:space="preserve">  3. Responder: "Entendido! Não enviarei mais mensagens. Se precisar, pode me chamar. 🧡"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🗄️  BANCO DE DADOS — CAMPOS NECESSÁRIOS NO SUPABASE</w:t>
            </w:r>
          </w:p>
        </w:tc>
      </w:tr>
    </w:tbl>
    <w:p>
      <w:pPr>
        <w:spacing w:before="0" w:after="0" w:line="80" w:lineRule="exact"/>
      </w:pPr>
    </w:p>
    <w:p>
      <w:pPr>
        <w:spacing w:before="0" w:after="120"/>
      </w:pPr>
      <w:r>
        <w:rPr>
          <w:rFonts w:ascii="Calibri" w:hAnsi="Calibri"/>
          <w:b w:val="0"/>
          <w:i/>
          <w:color w:val="1E2A3A"/>
          <w:sz w:val="18"/>
        </w:rPr>
        <w:t xml:space="preserve">  Tabela: clientes  |  Adicionar todos os campos abaixo que ainda não existem.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1E2A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Campo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Tipo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Descrição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data_ultima_consulta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Base para todos os cálculos D+N — atualizar após cada consulta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data_cadastro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 que o paciente se cadastrou — base para '1 ano REMMED' (Bloco 8)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data_nascimento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Para disparo do aniversário (Bloco 8) — já pode existir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ciclo_renovacao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int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30 ou 60 — preencher quando paciente fizer renovação de receita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proxima_renovacao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Calculado: data_ultima_consulta + ciclo_renovacao — atualizar após renovação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medicamento_renovacao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Nome do medicamento — personaliza mensagem dos Blocos 3 e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opt_out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boolean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false por padrão — setar true quando paciente pedir para parar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ultimo_followup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Atualizar após CADA disparo — evita duplicidade e spam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701"/>
        <w:gridCol w:w="4819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status_paciente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'ativo' por padrão — setar 'inativo' após D+120 sem resposta (Bloco 5)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⚡  N8N — TODOS OS TRIGGERS  (Schedule diário — 09h00)</w:t>
            </w:r>
          </w:p>
        </w:tc>
      </w:tr>
    </w:tbl>
    <w:p>
      <w:pPr>
        <w:spacing w:before="0" w:after="0" w:line="80" w:lineRule="exact"/>
      </w:pPr>
    </w:p>
    <w:p>
      <w:pPr>
        <w:spacing w:before="0" w:after="160"/>
      </w:pPr>
      <w:r>
        <w:rPr>
          <w:rFonts w:ascii="Calibri" w:hAnsi="Calibri"/>
          <w:b w:val="0"/>
          <w:i/>
          <w:color w:val="1E2A3A"/>
          <w:sz w:val="18"/>
        </w:rPr>
        <w:t xml:space="preserve">  Cada trigger = 1 nó Schedule no N8N. Roda 1x por dia.</w:t>
        <w:br/>
        <w:t xml:space="preserve">  Para cada linha retornada → enviar mensagem WhatsApp via Evolution API → atualizar ultimo_followup.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 — Bloco 1  D+7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data_ultima_consulta = CURRENT_DATE - 7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T2 — Bloco 1  D+30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data_ultima_consulta = CURRENT_DATE - 30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T3 — Bloco 1  D+60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data_ultima_consulta = CURRENT_DATE - 60 AND opt_out = false AND ultimo_followup &lt; CURRENT_DATE - 30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T4 — Bloco 2  30min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agendamentos WHERE criado_em &lt;= NOW() - INTERVAL '30 min' AND pagamento_confirmado = false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T5 — Bloco 3  D-7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proxima_renovacao = CURRENT_DATE + 7 AND ciclo_renovacao =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T6 — Bloco 3  D-3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proxima_renovacao = CURRENT_DATE + 3 AND ciclo_renovacao =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T7 — Bloco 3  D+3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proxima_renovacao = CURRENT_DATE - 3 AND ciclo_renovacao =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T8 — Bloco 4  D-10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proxima_renovacao = CURRENT_DATE + 10 AND ciclo_renovacao = 60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T9 — Bloco 4  D-5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proxima_renovacao = CURRENT_DATE + 5 AND ciclo_renovacao = 60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T10 — Bloco 4  D+5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proxima_renovacao = CURRENT_DATE - 5 AND ciclo_renovacao = 60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T11 — Bloco 5  D+90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data_ultima_consulta = CURRENT_DATE - 90 AND opt_out = false AND status_paciente = 'ativo'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T12 — Bloco 5  D+120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data_ultima_consulta = CURRENT_DATE - 120 AND opt_out = false AND status_paciente = 'ativo'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T13 — Bloco 6  Cuidado 60d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ultimo_followup &lt;= CURRENT_DATE - 60 AND opt_out = false AND status_paciente != 'removido'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T14 — Bloco 7  Inverno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opt_out = false  -- Rodar manualmente em 01/06 todo ano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T15 — Bloco 7  Dengue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opt_out = false  -- Rodar manualmente em 01/11 todo ano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T16 — Bloco 7  Ano Novo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opt_out = false  -- Rodar manualmente em 01/01 todo ano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T17 — Bloco 7  Dia Saúde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opt_out = false  -- Rodar manualmente em 07/04 todo ano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T18 — Bloco 8  Aniversário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EXTRACT(MONTH FROM data_nascimento) = EXTRACT(MONTH FROM CURRENT_DATE) AND EXTRACT(DAY FROM data_nascimento) = EXTRACT(DAY FROM CURRENT_DATE)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T19 — Bloco 8  1 ano REMMED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6"/>
              </w:rPr>
              <w:t xml:space="preserve">  SELECT * FROM clientes WHERE data_cadastro = CURRENT_DATE - INTERVAL '1 year' AND opt_out = false</w:t>
            </w:r>
          </w:p>
        </w:tc>
      </w:tr>
    </w:tbl>
    <w:p>
      <w:pPr>
        <w:spacing w:before="0" w:after="0" w:line="40" w:lineRule="exact"/>
      </w:pPr>
    </w:p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🎯  PRIORIDADE DE IMPLEMENTAÇÃO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134"/>
        <w:gridCol w:w="3402"/>
        <w:gridCol w:w="4819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Ordem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 que implementar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1ª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Opt-out global (LGPD)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Obrigatório antes de qualquer disparo em produção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2ª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2 — Carrinho abandonado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ROI imediato — recupera pacientes que não pagaram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3ª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3 — Renovação 30 dias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Maior volume — receita recorrente garantida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4ª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8 — Aniversário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Mais fácil de implementar — impacto emocional enorme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5ª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1 — Pós-consulta (ajustar)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Melhorar mensagens existentes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6ª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4 — Renovação 60 dias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Mesma lógica do Bloco 3, ciclo diferente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7ª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6 — Cuidado Permanente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Retenção de longo prazo — diferencial REMMED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8ª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7 — Sazonais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Fácil de implementar — alto engajamento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9ª</w:t>
            </w:r>
          </w:p>
        </w:tc>
        <w:tc>
          <w:tcPr>
            <w:tcW w:type="dxa" w:w="1134"/>
            <w:shd w:val="clear" w:color="auto" w:fill="E6F4E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88038"/>
                <w:sz w:val="18"/>
              </w:rPr>
              <w:t>Baixa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5 — Reativação dormentes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Impacto de longo prazo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10ª</w:t>
            </w:r>
          </w:p>
        </w:tc>
        <w:tc>
          <w:tcPr>
            <w:tcW w:type="dxa" w:w="1134"/>
            <w:shd w:val="clear" w:color="auto" w:fill="E6F4E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88038"/>
                <w:sz w:val="18"/>
              </w:rPr>
              <w:t>Baixa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8 — 1 ano REMMED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Marco de relacionamento — implementar por último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 w:val="0"/>
                <w:i w:val="0"/>
                <w:color w:val="A0AEBE"/>
                <w:sz w:val="16"/>
              </w:rPr>
              <w:t>REMMED Telemedicina  •  Sistema Clara  •  Follow-up Automático v2.0  •  Maio 2026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